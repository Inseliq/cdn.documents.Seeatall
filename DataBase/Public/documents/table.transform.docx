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A68B5" w14:textId="77777777" w:rsidR="00366BBC" w:rsidRPr="00366BBC" w:rsidRDefault="00366BBC" w:rsidP="00366BBC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366BBC">
        <w:rPr>
          <w:rFonts w:eastAsia="Times New Roman" w:cs="Times New Roman"/>
          <w:szCs w:val="24"/>
          <w:lang w:val="ru-RU" w:eastAsia="ru-RU"/>
        </w:rPr>
        <w:t xml:space="preserve">Отлично — делаю конкретную, прикладную стратегию </w:t>
      </w:r>
      <w:r w:rsidRPr="00366BBC">
        <w:rPr>
          <w:rFonts w:eastAsia="Times New Roman" w:cs="Times New Roman"/>
          <w:b/>
          <w:bCs/>
          <w:szCs w:val="24"/>
          <w:lang w:val="ru-RU" w:eastAsia="ru-RU"/>
        </w:rPr>
        <w:t>под производство и розничную продажу булочек «Булочки у Мамочки»</w:t>
      </w:r>
      <w:r w:rsidRPr="00366BBC">
        <w:rPr>
          <w:rFonts w:eastAsia="Times New Roman" w:cs="Times New Roman"/>
          <w:szCs w:val="24"/>
          <w:lang w:val="ru-RU" w:eastAsia="ru-RU"/>
        </w:rPr>
        <w:t xml:space="preserve">: набор каналов найма, план </w:t>
      </w:r>
      <w:proofErr w:type="spellStart"/>
      <w:r w:rsidRPr="00366BBC">
        <w:rPr>
          <w:rFonts w:eastAsia="Times New Roman" w:cs="Times New Roman"/>
          <w:szCs w:val="24"/>
          <w:lang w:val="ru-RU" w:eastAsia="ru-RU"/>
        </w:rPr>
        <w:t>онбординга</w:t>
      </w:r>
      <w:proofErr w:type="spellEnd"/>
      <w:r w:rsidRPr="00366BBC">
        <w:rPr>
          <w:rFonts w:eastAsia="Times New Roman" w:cs="Times New Roman"/>
          <w:szCs w:val="24"/>
          <w:lang w:val="ru-RU" w:eastAsia="ru-RU"/>
        </w:rPr>
        <w:t xml:space="preserve"> и обучения, механики удержания, KPI, шаблоны объявлений и пошаговый 30/90/180-дневный план пилота. Всё по делу — можно сразу запускать.</w:t>
      </w:r>
    </w:p>
    <w:p w14:paraId="300FDC58" w14:textId="77777777" w:rsidR="00366BBC" w:rsidRPr="00366BBC" w:rsidRDefault="00366BBC" w:rsidP="00366BBC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ru-RU" w:eastAsia="ru-RU"/>
        </w:rPr>
      </w:pPr>
      <w:r w:rsidRPr="00366BBC">
        <w:rPr>
          <w:rFonts w:eastAsia="Times New Roman" w:cs="Times New Roman"/>
          <w:b/>
          <w:bCs/>
          <w:kern w:val="36"/>
          <w:sz w:val="48"/>
          <w:szCs w:val="48"/>
          <w:lang w:val="ru-RU" w:eastAsia="ru-RU"/>
        </w:rPr>
        <w:t>1. Цель стратегии</w:t>
      </w:r>
    </w:p>
    <w:p w14:paraId="6B84E7B8" w14:textId="77777777" w:rsidR="00366BBC" w:rsidRPr="00366BBC" w:rsidRDefault="00366BBC" w:rsidP="00366BBC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366BBC">
        <w:rPr>
          <w:rFonts w:eastAsia="Times New Roman" w:cs="Times New Roman"/>
          <w:szCs w:val="24"/>
          <w:lang w:val="ru-RU" w:eastAsia="ru-RU"/>
        </w:rPr>
        <w:t>Создать стабильный пул сотрудников для производства и розницы (пекари, формовщики, упаковщики, продавцы-кассиры, курьеры/кладовщики), снизить текучесть и загрузить смены на 95% в течение 3 месяцев; выстроить репутацию бренда-работодателя в локальном сообществе.</w:t>
      </w:r>
    </w:p>
    <w:p w14:paraId="64BA702F" w14:textId="77777777" w:rsidR="00366BBC" w:rsidRPr="00366BBC" w:rsidRDefault="00366BBC" w:rsidP="00366BBC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ru-RU" w:eastAsia="ru-RU"/>
        </w:rPr>
      </w:pPr>
      <w:r w:rsidRPr="00366BBC">
        <w:rPr>
          <w:rFonts w:eastAsia="Times New Roman" w:cs="Times New Roman"/>
          <w:b/>
          <w:bCs/>
          <w:kern w:val="36"/>
          <w:sz w:val="48"/>
          <w:szCs w:val="48"/>
          <w:lang w:val="ru-RU" w:eastAsia="ru-RU"/>
        </w:rPr>
        <w:t>2. Ключевые целевые роли и требования</w:t>
      </w:r>
    </w:p>
    <w:p w14:paraId="5F6E9C1B" w14:textId="77777777" w:rsidR="00366BBC" w:rsidRPr="00366BBC" w:rsidRDefault="00366BBC" w:rsidP="00366BB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366BBC">
        <w:rPr>
          <w:rFonts w:eastAsia="Times New Roman" w:cs="Times New Roman"/>
          <w:b/>
          <w:bCs/>
          <w:szCs w:val="24"/>
          <w:lang w:val="ru-RU" w:eastAsia="ru-RU"/>
        </w:rPr>
        <w:t>Пекарь / кондитер</w:t>
      </w:r>
      <w:r w:rsidRPr="00366BBC">
        <w:rPr>
          <w:rFonts w:eastAsia="Times New Roman" w:cs="Times New Roman"/>
          <w:szCs w:val="24"/>
          <w:lang w:val="ru-RU" w:eastAsia="ru-RU"/>
        </w:rPr>
        <w:t xml:space="preserve"> — опыт желателен, готовность к ночным/ранним сменам, знание рецептур и работы духовых/оп. печей.</w:t>
      </w:r>
    </w:p>
    <w:p w14:paraId="31679A44" w14:textId="77777777" w:rsidR="00366BBC" w:rsidRPr="00366BBC" w:rsidRDefault="00366BBC" w:rsidP="00366BB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366BBC">
        <w:rPr>
          <w:rFonts w:eastAsia="Times New Roman" w:cs="Times New Roman"/>
          <w:b/>
          <w:bCs/>
          <w:szCs w:val="24"/>
          <w:lang w:val="ru-RU" w:eastAsia="ru-RU"/>
        </w:rPr>
        <w:t>Линейный производственный персонал (формовщик, упаковщик)</w:t>
      </w:r>
      <w:r w:rsidRPr="00366BBC">
        <w:rPr>
          <w:rFonts w:eastAsia="Times New Roman" w:cs="Times New Roman"/>
          <w:szCs w:val="24"/>
          <w:lang w:val="ru-RU" w:eastAsia="ru-RU"/>
        </w:rPr>
        <w:t xml:space="preserve"> — неквалифицированная работа, краткое обучение на месте.</w:t>
      </w:r>
    </w:p>
    <w:p w14:paraId="6E95F01A" w14:textId="77777777" w:rsidR="00366BBC" w:rsidRPr="00366BBC" w:rsidRDefault="00366BBC" w:rsidP="00366BB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366BBC">
        <w:rPr>
          <w:rFonts w:eastAsia="Times New Roman" w:cs="Times New Roman"/>
          <w:b/>
          <w:bCs/>
          <w:szCs w:val="24"/>
          <w:lang w:val="ru-RU" w:eastAsia="ru-RU"/>
        </w:rPr>
        <w:t>Мастер смены / технолог</w:t>
      </w:r>
      <w:r w:rsidRPr="00366BBC">
        <w:rPr>
          <w:rFonts w:eastAsia="Times New Roman" w:cs="Times New Roman"/>
          <w:szCs w:val="24"/>
          <w:lang w:val="ru-RU" w:eastAsia="ru-RU"/>
        </w:rPr>
        <w:t xml:space="preserve"> — опыт в пищевом производстве, контроль качества, HACCP-базовые знания.</w:t>
      </w:r>
    </w:p>
    <w:p w14:paraId="092907A4" w14:textId="77777777" w:rsidR="00366BBC" w:rsidRPr="00366BBC" w:rsidRDefault="00366BBC" w:rsidP="00366BB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366BBC">
        <w:rPr>
          <w:rFonts w:eastAsia="Times New Roman" w:cs="Times New Roman"/>
          <w:b/>
          <w:bCs/>
          <w:szCs w:val="24"/>
          <w:lang w:val="ru-RU" w:eastAsia="ru-RU"/>
        </w:rPr>
        <w:t>Продавец-кассир (точки продаж)</w:t>
      </w:r>
      <w:r w:rsidRPr="00366BBC">
        <w:rPr>
          <w:rFonts w:eastAsia="Times New Roman" w:cs="Times New Roman"/>
          <w:szCs w:val="24"/>
          <w:lang w:val="ru-RU" w:eastAsia="ru-RU"/>
        </w:rPr>
        <w:t xml:space="preserve"> — вежливость, навыки продаж и </w:t>
      </w:r>
      <w:proofErr w:type="spellStart"/>
      <w:r w:rsidRPr="00366BBC">
        <w:rPr>
          <w:rFonts w:eastAsia="Times New Roman" w:cs="Times New Roman"/>
          <w:szCs w:val="24"/>
          <w:lang w:val="ru-RU" w:eastAsia="ru-RU"/>
        </w:rPr>
        <w:t>upsell</w:t>
      </w:r>
      <w:proofErr w:type="spellEnd"/>
      <w:r w:rsidRPr="00366BBC">
        <w:rPr>
          <w:rFonts w:eastAsia="Times New Roman" w:cs="Times New Roman"/>
          <w:szCs w:val="24"/>
          <w:lang w:val="ru-RU" w:eastAsia="ru-RU"/>
        </w:rPr>
        <w:t xml:space="preserve"> (</w:t>
      </w:r>
      <w:proofErr w:type="spellStart"/>
      <w:r w:rsidRPr="00366BBC">
        <w:rPr>
          <w:rFonts w:eastAsia="Times New Roman" w:cs="Times New Roman"/>
          <w:szCs w:val="24"/>
          <w:lang w:val="ru-RU" w:eastAsia="ru-RU"/>
        </w:rPr>
        <w:t>кофе+булочка</w:t>
      </w:r>
      <w:proofErr w:type="spellEnd"/>
      <w:r w:rsidRPr="00366BBC">
        <w:rPr>
          <w:rFonts w:eastAsia="Times New Roman" w:cs="Times New Roman"/>
          <w:szCs w:val="24"/>
          <w:lang w:val="ru-RU" w:eastAsia="ru-RU"/>
        </w:rPr>
        <w:t>).</w:t>
      </w:r>
    </w:p>
    <w:p w14:paraId="0616CB2A" w14:textId="77777777" w:rsidR="00366BBC" w:rsidRPr="00366BBC" w:rsidRDefault="00366BBC" w:rsidP="00366BB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366BBC">
        <w:rPr>
          <w:rFonts w:eastAsia="Times New Roman" w:cs="Times New Roman"/>
          <w:b/>
          <w:bCs/>
          <w:szCs w:val="24"/>
          <w:lang w:val="ru-RU" w:eastAsia="ru-RU"/>
        </w:rPr>
        <w:t>Курьер / кладовщик</w:t>
      </w:r>
      <w:r w:rsidRPr="00366BBC">
        <w:rPr>
          <w:rFonts w:eastAsia="Times New Roman" w:cs="Times New Roman"/>
          <w:szCs w:val="24"/>
          <w:lang w:val="ru-RU" w:eastAsia="ru-RU"/>
        </w:rPr>
        <w:t xml:space="preserve"> — права/опыт (если доставка своим автопарком), аккуратность.</w:t>
      </w:r>
    </w:p>
    <w:p w14:paraId="337CC0A8" w14:textId="77777777" w:rsidR="00366BBC" w:rsidRPr="00366BBC" w:rsidRDefault="00366BBC" w:rsidP="00366BB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366BBC">
        <w:rPr>
          <w:rFonts w:eastAsia="Times New Roman" w:cs="Times New Roman"/>
          <w:b/>
          <w:bCs/>
          <w:szCs w:val="24"/>
          <w:lang w:val="ru-RU" w:eastAsia="ru-RU"/>
        </w:rPr>
        <w:t>Уборщик / работник по вспом. задачам</w:t>
      </w:r>
      <w:r w:rsidRPr="00366BBC">
        <w:rPr>
          <w:rFonts w:eastAsia="Times New Roman" w:cs="Times New Roman"/>
          <w:szCs w:val="24"/>
          <w:lang w:val="ru-RU" w:eastAsia="ru-RU"/>
        </w:rPr>
        <w:t xml:space="preserve"> — гибкие часы, поддержка производства/торговли.</w:t>
      </w:r>
    </w:p>
    <w:p w14:paraId="53F7C1ED" w14:textId="77777777" w:rsidR="00366BBC" w:rsidRPr="00366BBC" w:rsidRDefault="00366BBC" w:rsidP="00366BBC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ru-RU" w:eastAsia="ru-RU"/>
        </w:rPr>
      </w:pPr>
      <w:r w:rsidRPr="00366BBC">
        <w:rPr>
          <w:rFonts w:eastAsia="Times New Roman" w:cs="Times New Roman"/>
          <w:b/>
          <w:bCs/>
          <w:kern w:val="36"/>
          <w:sz w:val="48"/>
          <w:szCs w:val="48"/>
          <w:lang w:val="ru-RU" w:eastAsia="ru-RU"/>
        </w:rPr>
        <w:t>3. Привлечение: каналы и конкретные действия</w:t>
      </w:r>
    </w:p>
    <w:p w14:paraId="62D77338" w14:textId="77777777" w:rsidR="00366BBC" w:rsidRPr="00366BBC" w:rsidRDefault="00366BBC" w:rsidP="00366BB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366BBC">
        <w:rPr>
          <w:rFonts w:eastAsia="Times New Roman" w:cs="Times New Roman"/>
          <w:b/>
          <w:bCs/>
          <w:szCs w:val="24"/>
          <w:lang w:val="ru-RU" w:eastAsia="ru-RU"/>
        </w:rPr>
        <w:t>Локальный маркетинг и бренд работодателя</w:t>
      </w:r>
    </w:p>
    <w:p w14:paraId="7E6C082D" w14:textId="77777777" w:rsidR="00366BBC" w:rsidRPr="00366BBC" w:rsidRDefault="00366BBC" w:rsidP="00366BBC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proofErr w:type="spellStart"/>
      <w:r w:rsidRPr="00366BBC">
        <w:rPr>
          <w:rFonts w:eastAsia="Times New Roman" w:cs="Times New Roman"/>
          <w:szCs w:val="24"/>
          <w:lang w:val="ru-RU" w:eastAsia="ru-RU"/>
        </w:rPr>
        <w:t>Видеосерия</w:t>
      </w:r>
      <w:proofErr w:type="spellEnd"/>
      <w:r w:rsidRPr="00366BBC">
        <w:rPr>
          <w:rFonts w:eastAsia="Times New Roman" w:cs="Times New Roman"/>
          <w:szCs w:val="24"/>
          <w:lang w:val="ru-RU" w:eastAsia="ru-RU"/>
        </w:rPr>
        <w:t xml:space="preserve"> «День булочника» (30–60 с): изготовление, запахи, команда → размещение в Instagram/TikTok и в магазине (экран у кассы).</w:t>
      </w:r>
    </w:p>
    <w:p w14:paraId="1182A894" w14:textId="77777777" w:rsidR="00366BBC" w:rsidRPr="00366BBC" w:rsidRDefault="00366BBC" w:rsidP="00366BBC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proofErr w:type="spellStart"/>
      <w:r w:rsidRPr="00366BBC">
        <w:rPr>
          <w:rFonts w:eastAsia="Times New Roman" w:cs="Times New Roman"/>
          <w:szCs w:val="24"/>
          <w:lang w:val="ru-RU" w:eastAsia="ru-RU"/>
        </w:rPr>
        <w:t>Coffe+Булочка</w:t>
      </w:r>
      <w:proofErr w:type="spellEnd"/>
      <w:r w:rsidRPr="00366BBC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366BBC">
        <w:rPr>
          <w:rFonts w:eastAsia="Times New Roman" w:cs="Times New Roman"/>
          <w:szCs w:val="24"/>
          <w:lang w:val="ru-RU" w:eastAsia="ru-RU"/>
        </w:rPr>
        <w:t>offer</w:t>
      </w:r>
      <w:proofErr w:type="spellEnd"/>
      <w:r w:rsidRPr="00366BBC">
        <w:rPr>
          <w:rFonts w:eastAsia="Times New Roman" w:cs="Times New Roman"/>
          <w:szCs w:val="24"/>
          <w:lang w:val="ru-RU" w:eastAsia="ru-RU"/>
        </w:rPr>
        <w:t xml:space="preserve"> для сотрудников (скидка 50%): показать заботу и сделать </w:t>
      </w:r>
      <w:proofErr w:type="spellStart"/>
      <w:r w:rsidRPr="00366BBC">
        <w:rPr>
          <w:rFonts w:eastAsia="Times New Roman" w:cs="Times New Roman"/>
          <w:szCs w:val="24"/>
          <w:lang w:val="ru-RU" w:eastAsia="ru-RU"/>
        </w:rPr>
        <w:t>perk</w:t>
      </w:r>
      <w:proofErr w:type="spellEnd"/>
      <w:r w:rsidRPr="00366BBC">
        <w:rPr>
          <w:rFonts w:eastAsia="Times New Roman" w:cs="Times New Roman"/>
          <w:szCs w:val="24"/>
          <w:lang w:val="ru-RU" w:eastAsia="ru-RU"/>
        </w:rPr>
        <w:t xml:space="preserve"> ощутимым.</w:t>
      </w:r>
    </w:p>
    <w:p w14:paraId="5C89DD8D" w14:textId="77777777" w:rsidR="00366BBC" w:rsidRPr="00366BBC" w:rsidRDefault="00366BBC" w:rsidP="00366BBC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366BBC">
        <w:rPr>
          <w:rFonts w:eastAsia="Times New Roman" w:cs="Times New Roman"/>
          <w:szCs w:val="24"/>
          <w:lang w:val="ru-RU" w:eastAsia="ru-RU"/>
        </w:rPr>
        <w:t>Вывеска «Приём на работу — оплата сразу» у магазинов/пекарни + QR на форму заявки.</w:t>
      </w:r>
    </w:p>
    <w:p w14:paraId="3005555F" w14:textId="77777777" w:rsidR="00366BBC" w:rsidRPr="00366BBC" w:rsidRDefault="00366BBC" w:rsidP="00366BB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366BBC">
        <w:rPr>
          <w:rFonts w:eastAsia="Times New Roman" w:cs="Times New Roman"/>
          <w:b/>
          <w:bCs/>
          <w:szCs w:val="24"/>
          <w:lang w:val="ru-RU" w:eastAsia="ru-RU"/>
        </w:rPr>
        <w:t>Партнёрства</w:t>
      </w:r>
    </w:p>
    <w:p w14:paraId="57A8ED9C" w14:textId="77777777" w:rsidR="00366BBC" w:rsidRPr="00366BBC" w:rsidRDefault="00366BBC" w:rsidP="00366BBC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366BBC">
        <w:rPr>
          <w:rFonts w:eastAsia="Times New Roman" w:cs="Times New Roman"/>
          <w:szCs w:val="24"/>
          <w:lang w:val="ru-RU" w:eastAsia="ru-RU"/>
        </w:rPr>
        <w:lastRenderedPageBreak/>
        <w:t>Кулинарные школы/профучилища — договор о стажировках/</w:t>
      </w:r>
      <w:proofErr w:type="spellStart"/>
      <w:r w:rsidRPr="00366BBC">
        <w:rPr>
          <w:rFonts w:eastAsia="Times New Roman" w:cs="Times New Roman"/>
          <w:szCs w:val="24"/>
          <w:lang w:val="ru-RU" w:eastAsia="ru-RU"/>
        </w:rPr>
        <w:t>аппрентисшипах</w:t>
      </w:r>
      <w:proofErr w:type="spellEnd"/>
      <w:r w:rsidRPr="00366BBC">
        <w:rPr>
          <w:rFonts w:eastAsia="Times New Roman" w:cs="Times New Roman"/>
          <w:szCs w:val="24"/>
          <w:lang w:val="ru-RU" w:eastAsia="ru-RU"/>
        </w:rPr>
        <w:t xml:space="preserve"> (платная практика).</w:t>
      </w:r>
    </w:p>
    <w:p w14:paraId="06B05A2F" w14:textId="77777777" w:rsidR="00366BBC" w:rsidRPr="00366BBC" w:rsidRDefault="00366BBC" w:rsidP="00366BBC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366BBC">
        <w:rPr>
          <w:rFonts w:eastAsia="Times New Roman" w:cs="Times New Roman"/>
          <w:szCs w:val="24"/>
          <w:lang w:val="ru-RU" w:eastAsia="ru-RU"/>
        </w:rPr>
        <w:t>Центр занятости, местные НКО (молодёжь, повторное трудоустройство).</w:t>
      </w:r>
    </w:p>
    <w:p w14:paraId="36806EC1" w14:textId="77777777" w:rsidR="00366BBC" w:rsidRPr="00366BBC" w:rsidRDefault="00366BBC" w:rsidP="00366BBC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366BBC">
        <w:rPr>
          <w:rFonts w:eastAsia="Times New Roman" w:cs="Times New Roman"/>
          <w:szCs w:val="24"/>
          <w:lang w:val="ru-RU" w:eastAsia="ru-RU"/>
        </w:rPr>
        <w:t>Взаимодействие с рядом расположенными предприятиями (сезонные обмены/временные сотрудники).</w:t>
      </w:r>
    </w:p>
    <w:p w14:paraId="7825A5FF" w14:textId="77777777" w:rsidR="00366BBC" w:rsidRPr="00366BBC" w:rsidRDefault="00366BBC" w:rsidP="00366BB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366BBC">
        <w:rPr>
          <w:rFonts w:eastAsia="Times New Roman" w:cs="Times New Roman"/>
          <w:b/>
          <w:bCs/>
          <w:szCs w:val="24"/>
          <w:lang w:val="ru-RU" w:eastAsia="ru-RU"/>
        </w:rPr>
        <w:t>Онлайн-каналы</w:t>
      </w:r>
    </w:p>
    <w:p w14:paraId="575E1734" w14:textId="77777777" w:rsidR="00366BBC" w:rsidRPr="00366BBC" w:rsidRDefault="00366BBC" w:rsidP="00366BBC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366BBC">
        <w:rPr>
          <w:rFonts w:eastAsia="Times New Roman" w:cs="Times New Roman"/>
          <w:szCs w:val="24"/>
          <w:lang w:val="ru-RU" w:eastAsia="ru-RU"/>
        </w:rPr>
        <w:t>Простая мобильная заявка (Google Form + автоматический ответ).</w:t>
      </w:r>
    </w:p>
    <w:p w14:paraId="4FAD1190" w14:textId="77777777" w:rsidR="00366BBC" w:rsidRPr="00366BBC" w:rsidRDefault="00366BBC" w:rsidP="00366BBC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proofErr w:type="spellStart"/>
      <w:r w:rsidRPr="00366BBC">
        <w:rPr>
          <w:rFonts w:eastAsia="Times New Roman" w:cs="Times New Roman"/>
          <w:szCs w:val="24"/>
          <w:lang w:val="ru-RU" w:eastAsia="ru-RU"/>
        </w:rPr>
        <w:t>Job</w:t>
      </w:r>
      <w:proofErr w:type="spellEnd"/>
      <w:r w:rsidRPr="00366BBC">
        <w:rPr>
          <w:rFonts w:eastAsia="Times New Roman" w:cs="Times New Roman"/>
          <w:szCs w:val="24"/>
          <w:lang w:val="ru-RU" w:eastAsia="ru-RU"/>
        </w:rPr>
        <w:t>-сайты + локальные Telegram/VK-чаты труда.</w:t>
      </w:r>
    </w:p>
    <w:p w14:paraId="3D879BD4" w14:textId="77777777" w:rsidR="00366BBC" w:rsidRPr="00366BBC" w:rsidRDefault="00366BBC" w:rsidP="00366BBC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366BBC">
        <w:rPr>
          <w:rFonts w:eastAsia="Times New Roman" w:cs="Times New Roman"/>
          <w:szCs w:val="24"/>
          <w:lang w:val="ru-RU" w:eastAsia="ru-RU"/>
        </w:rPr>
        <w:t>Таргетированная реклама (</w:t>
      </w:r>
      <w:proofErr w:type="spellStart"/>
      <w:proofErr w:type="gramStart"/>
      <w:r w:rsidRPr="00366BBC">
        <w:rPr>
          <w:rFonts w:eastAsia="Times New Roman" w:cs="Times New Roman"/>
          <w:szCs w:val="24"/>
          <w:lang w:val="ru-RU" w:eastAsia="ru-RU"/>
        </w:rPr>
        <w:t>гео</w:t>
      </w:r>
      <w:proofErr w:type="spellEnd"/>
      <w:r w:rsidRPr="00366BBC">
        <w:rPr>
          <w:rFonts w:eastAsia="Times New Roman" w:cs="Times New Roman"/>
          <w:szCs w:val="24"/>
          <w:lang w:val="ru-RU" w:eastAsia="ru-RU"/>
        </w:rPr>
        <w:t xml:space="preserve"> радиус</w:t>
      </w:r>
      <w:proofErr w:type="gramEnd"/>
      <w:r w:rsidRPr="00366BBC">
        <w:rPr>
          <w:rFonts w:eastAsia="Times New Roman" w:cs="Times New Roman"/>
          <w:szCs w:val="24"/>
          <w:lang w:val="ru-RU" w:eastAsia="ru-RU"/>
        </w:rPr>
        <w:t xml:space="preserve"> 5–15 км) с фокусом на зарплату, график и “бонусы” (корп. питание, транспорт).</w:t>
      </w:r>
    </w:p>
    <w:p w14:paraId="1671D7AE" w14:textId="77777777" w:rsidR="00366BBC" w:rsidRPr="00366BBC" w:rsidRDefault="00366BBC" w:rsidP="00366BB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366BBC">
        <w:rPr>
          <w:rFonts w:eastAsia="Times New Roman" w:cs="Times New Roman"/>
          <w:b/>
          <w:bCs/>
          <w:szCs w:val="24"/>
          <w:lang w:val="ru-RU" w:eastAsia="ru-RU"/>
        </w:rPr>
        <w:t>Офлайн-активности</w:t>
      </w:r>
    </w:p>
    <w:p w14:paraId="286BE283" w14:textId="77777777" w:rsidR="00366BBC" w:rsidRPr="00366BBC" w:rsidRDefault="00366BBC" w:rsidP="00366BBC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366BBC">
        <w:rPr>
          <w:rFonts w:eastAsia="Times New Roman" w:cs="Times New Roman"/>
          <w:szCs w:val="24"/>
          <w:lang w:val="ru-RU" w:eastAsia="ru-RU"/>
        </w:rPr>
        <w:t>«День открытых дверей» — экскурсии по пекарне + мини-собеседования (</w:t>
      </w:r>
      <w:proofErr w:type="spellStart"/>
      <w:r w:rsidRPr="00366BBC">
        <w:rPr>
          <w:rFonts w:eastAsia="Times New Roman" w:cs="Times New Roman"/>
          <w:szCs w:val="24"/>
          <w:lang w:val="ru-RU" w:eastAsia="ru-RU"/>
        </w:rPr>
        <w:t>walk-in</w:t>
      </w:r>
      <w:proofErr w:type="spellEnd"/>
      <w:r w:rsidRPr="00366BBC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366BBC">
        <w:rPr>
          <w:rFonts w:eastAsia="Times New Roman" w:cs="Times New Roman"/>
          <w:szCs w:val="24"/>
          <w:lang w:val="ru-RU" w:eastAsia="ru-RU"/>
        </w:rPr>
        <w:t>hiring</w:t>
      </w:r>
      <w:proofErr w:type="spellEnd"/>
      <w:r w:rsidRPr="00366BBC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366BBC">
        <w:rPr>
          <w:rFonts w:eastAsia="Times New Roman" w:cs="Times New Roman"/>
          <w:szCs w:val="24"/>
          <w:lang w:val="ru-RU" w:eastAsia="ru-RU"/>
        </w:rPr>
        <w:t>day</w:t>
      </w:r>
      <w:proofErr w:type="spellEnd"/>
      <w:r w:rsidRPr="00366BBC">
        <w:rPr>
          <w:rFonts w:eastAsia="Times New Roman" w:cs="Times New Roman"/>
          <w:szCs w:val="24"/>
          <w:lang w:val="ru-RU" w:eastAsia="ru-RU"/>
        </w:rPr>
        <w:t>).</w:t>
      </w:r>
    </w:p>
    <w:p w14:paraId="4DDD8D30" w14:textId="77777777" w:rsidR="00366BBC" w:rsidRPr="00366BBC" w:rsidRDefault="00366BBC" w:rsidP="00366BBC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366BBC">
        <w:rPr>
          <w:rFonts w:eastAsia="Times New Roman" w:cs="Times New Roman"/>
          <w:szCs w:val="24"/>
          <w:lang w:val="ru-RU" w:eastAsia="ru-RU"/>
        </w:rPr>
        <w:t>Реферальная программа: 10–30% месячной з/п как бонус после 30/60 дней работы рекомендованного сотрудника.</w:t>
      </w:r>
    </w:p>
    <w:p w14:paraId="477E3CDC" w14:textId="77777777" w:rsidR="00366BBC" w:rsidRPr="00366BBC" w:rsidRDefault="00366BBC" w:rsidP="00366BB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366BBC">
        <w:rPr>
          <w:rFonts w:eastAsia="Times New Roman" w:cs="Times New Roman"/>
          <w:b/>
          <w:bCs/>
          <w:szCs w:val="24"/>
          <w:lang w:val="ru-RU" w:eastAsia="ru-RU"/>
        </w:rPr>
        <w:t>Адаптация для сезонности</w:t>
      </w:r>
    </w:p>
    <w:p w14:paraId="50F19644" w14:textId="77777777" w:rsidR="00366BBC" w:rsidRPr="00366BBC" w:rsidRDefault="00366BBC" w:rsidP="00366BBC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366BBC">
        <w:rPr>
          <w:rFonts w:eastAsia="Times New Roman" w:cs="Times New Roman"/>
          <w:szCs w:val="24"/>
          <w:lang w:val="ru-RU" w:eastAsia="ru-RU"/>
        </w:rPr>
        <w:t xml:space="preserve">Подготовить пул временных сотрудников через агентства/студентов; контракт на 1–3 месяца + оплата </w:t>
      </w:r>
      <w:proofErr w:type="spellStart"/>
      <w:r w:rsidRPr="00366BBC">
        <w:rPr>
          <w:rFonts w:eastAsia="Times New Roman" w:cs="Times New Roman"/>
          <w:szCs w:val="24"/>
          <w:lang w:val="ru-RU" w:eastAsia="ru-RU"/>
        </w:rPr>
        <w:t>сверхуроков</w:t>
      </w:r>
      <w:proofErr w:type="spellEnd"/>
      <w:r w:rsidRPr="00366BBC">
        <w:rPr>
          <w:rFonts w:eastAsia="Times New Roman" w:cs="Times New Roman"/>
          <w:szCs w:val="24"/>
          <w:lang w:val="ru-RU" w:eastAsia="ru-RU"/>
        </w:rPr>
        <w:t>.</w:t>
      </w:r>
    </w:p>
    <w:p w14:paraId="5F1EA071" w14:textId="77777777" w:rsidR="00366BBC" w:rsidRPr="00366BBC" w:rsidRDefault="00366BBC" w:rsidP="00366BBC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ru-RU" w:eastAsia="ru-RU"/>
        </w:rPr>
      </w:pPr>
      <w:r w:rsidRPr="00366BBC">
        <w:rPr>
          <w:rFonts w:eastAsia="Times New Roman" w:cs="Times New Roman"/>
          <w:b/>
          <w:bCs/>
          <w:kern w:val="36"/>
          <w:sz w:val="48"/>
          <w:szCs w:val="48"/>
          <w:lang w:val="ru-RU" w:eastAsia="ru-RU"/>
        </w:rPr>
        <w:t>4. Отбор и быстрый найм (оперативные процедуры)</w:t>
      </w:r>
    </w:p>
    <w:p w14:paraId="34FE04EA" w14:textId="77777777" w:rsidR="00366BBC" w:rsidRPr="00366BBC" w:rsidRDefault="00366BBC" w:rsidP="00366BB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366BBC">
        <w:rPr>
          <w:rFonts w:eastAsia="Times New Roman" w:cs="Times New Roman"/>
          <w:b/>
          <w:bCs/>
          <w:szCs w:val="24"/>
          <w:lang w:val="ru-RU" w:eastAsia="ru-RU"/>
        </w:rPr>
        <w:t>Fast-</w:t>
      </w:r>
      <w:proofErr w:type="spellStart"/>
      <w:r w:rsidRPr="00366BBC">
        <w:rPr>
          <w:rFonts w:eastAsia="Times New Roman" w:cs="Times New Roman"/>
          <w:b/>
          <w:bCs/>
          <w:szCs w:val="24"/>
          <w:lang w:val="ru-RU" w:eastAsia="ru-RU"/>
        </w:rPr>
        <w:t>hire</w:t>
      </w:r>
      <w:proofErr w:type="spellEnd"/>
      <w:r w:rsidRPr="00366BBC">
        <w:rPr>
          <w:rFonts w:eastAsia="Times New Roman" w:cs="Times New Roman"/>
          <w:b/>
          <w:bCs/>
          <w:szCs w:val="24"/>
          <w:lang w:val="ru-RU" w:eastAsia="ru-RU"/>
        </w:rPr>
        <w:t xml:space="preserve"> </w:t>
      </w:r>
      <w:proofErr w:type="spellStart"/>
      <w:r w:rsidRPr="00366BBC">
        <w:rPr>
          <w:rFonts w:eastAsia="Times New Roman" w:cs="Times New Roman"/>
          <w:b/>
          <w:bCs/>
          <w:szCs w:val="24"/>
          <w:lang w:val="ru-RU" w:eastAsia="ru-RU"/>
        </w:rPr>
        <w:t>workflow</w:t>
      </w:r>
      <w:proofErr w:type="spellEnd"/>
      <w:r w:rsidRPr="00366BBC">
        <w:rPr>
          <w:rFonts w:eastAsia="Times New Roman" w:cs="Times New Roman"/>
          <w:b/>
          <w:bCs/>
          <w:szCs w:val="24"/>
          <w:lang w:val="ru-RU" w:eastAsia="ru-RU"/>
        </w:rPr>
        <w:t>:</w:t>
      </w:r>
      <w:r w:rsidRPr="00366BBC">
        <w:rPr>
          <w:rFonts w:eastAsia="Times New Roman" w:cs="Times New Roman"/>
          <w:szCs w:val="24"/>
          <w:lang w:val="ru-RU" w:eastAsia="ru-RU"/>
        </w:rPr>
        <w:t xml:space="preserve"> заявка → короткий тест (вопросы по графику и доступности) → 15-минутное собеседование → пробная смена (4 ч) → оформление.</w:t>
      </w:r>
    </w:p>
    <w:p w14:paraId="100F5423" w14:textId="77777777" w:rsidR="00366BBC" w:rsidRPr="00366BBC" w:rsidRDefault="00366BBC" w:rsidP="00366BB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366BBC">
        <w:rPr>
          <w:rFonts w:eastAsia="Times New Roman" w:cs="Times New Roman"/>
          <w:b/>
          <w:bCs/>
          <w:szCs w:val="24"/>
          <w:lang w:val="ru-RU" w:eastAsia="ru-RU"/>
        </w:rPr>
        <w:t>Минимум бумажек</w:t>
      </w:r>
      <w:r w:rsidRPr="00366BBC">
        <w:rPr>
          <w:rFonts w:eastAsia="Times New Roman" w:cs="Times New Roman"/>
          <w:szCs w:val="24"/>
          <w:lang w:val="ru-RU" w:eastAsia="ru-RU"/>
        </w:rPr>
        <w:t>: подготовьте пакет документов и помогайте заполнить на месте.</w:t>
      </w:r>
    </w:p>
    <w:p w14:paraId="371B6F00" w14:textId="77777777" w:rsidR="00366BBC" w:rsidRPr="00366BBC" w:rsidRDefault="00366BBC" w:rsidP="00366BB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366BBC">
        <w:rPr>
          <w:rFonts w:eastAsia="Times New Roman" w:cs="Times New Roman"/>
          <w:b/>
          <w:bCs/>
          <w:szCs w:val="24"/>
          <w:lang w:val="ru-RU" w:eastAsia="ru-RU"/>
        </w:rPr>
        <w:t>Собеседование-скрипт (3 вопроса)</w:t>
      </w:r>
      <w:r w:rsidRPr="00366BBC">
        <w:rPr>
          <w:rFonts w:eastAsia="Times New Roman" w:cs="Times New Roman"/>
          <w:szCs w:val="24"/>
          <w:lang w:val="ru-RU" w:eastAsia="ru-RU"/>
        </w:rPr>
        <w:t>: почему выбрали сменный режим; есть ли опыт пищевого производства; готовы ли к работе в команде/ночные смены.</w:t>
      </w:r>
    </w:p>
    <w:p w14:paraId="327E13E4" w14:textId="77777777" w:rsidR="00366BBC" w:rsidRPr="00366BBC" w:rsidRDefault="00366BBC" w:rsidP="00366BBC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ru-RU" w:eastAsia="ru-RU"/>
        </w:rPr>
      </w:pPr>
      <w:r w:rsidRPr="00366BBC">
        <w:rPr>
          <w:rFonts w:eastAsia="Times New Roman" w:cs="Times New Roman"/>
          <w:b/>
          <w:bCs/>
          <w:kern w:val="36"/>
          <w:sz w:val="48"/>
          <w:szCs w:val="48"/>
          <w:lang w:val="ru-RU" w:eastAsia="ru-RU"/>
        </w:rPr>
        <w:t xml:space="preserve">5. </w:t>
      </w:r>
      <w:proofErr w:type="spellStart"/>
      <w:r w:rsidRPr="00366BBC">
        <w:rPr>
          <w:rFonts w:eastAsia="Times New Roman" w:cs="Times New Roman"/>
          <w:b/>
          <w:bCs/>
          <w:kern w:val="36"/>
          <w:sz w:val="48"/>
          <w:szCs w:val="48"/>
          <w:lang w:val="ru-RU" w:eastAsia="ru-RU"/>
        </w:rPr>
        <w:t>Онбординг</w:t>
      </w:r>
      <w:proofErr w:type="spellEnd"/>
      <w:r w:rsidRPr="00366BBC">
        <w:rPr>
          <w:rFonts w:eastAsia="Times New Roman" w:cs="Times New Roman"/>
          <w:b/>
          <w:bCs/>
          <w:kern w:val="36"/>
          <w:sz w:val="48"/>
          <w:szCs w:val="48"/>
          <w:lang w:val="ru-RU" w:eastAsia="ru-RU"/>
        </w:rPr>
        <w:t xml:space="preserve"> (программа «первые 7 дней»)</w:t>
      </w:r>
    </w:p>
    <w:p w14:paraId="29CDD0D8" w14:textId="77777777" w:rsidR="00366BBC" w:rsidRPr="00366BBC" w:rsidRDefault="00366BBC" w:rsidP="00366BB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366BBC">
        <w:rPr>
          <w:rFonts w:eastAsia="Times New Roman" w:cs="Times New Roman"/>
          <w:szCs w:val="24"/>
          <w:lang w:val="ru-RU" w:eastAsia="ru-RU"/>
        </w:rPr>
        <w:t>День 0: встреча, экскурсия, выдача формы, ввод по ТБ + подписка договора.</w:t>
      </w:r>
    </w:p>
    <w:p w14:paraId="57D1BF17" w14:textId="77777777" w:rsidR="00366BBC" w:rsidRPr="00366BBC" w:rsidRDefault="00366BBC" w:rsidP="00366BB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366BBC">
        <w:rPr>
          <w:rFonts w:eastAsia="Times New Roman" w:cs="Times New Roman"/>
          <w:szCs w:val="24"/>
          <w:lang w:val="ru-RU" w:eastAsia="ru-RU"/>
        </w:rPr>
        <w:t>День 1: базовое обучение технике безопасности, гигиене (HACCP вводный), знакомство с бадди (наставник).</w:t>
      </w:r>
    </w:p>
    <w:p w14:paraId="249CC048" w14:textId="77777777" w:rsidR="00366BBC" w:rsidRPr="00366BBC" w:rsidRDefault="00366BBC" w:rsidP="00366BB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366BBC">
        <w:rPr>
          <w:rFonts w:eastAsia="Times New Roman" w:cs="Times New Roman"/>
          <w:szCs w:val="24"/>
          <w:lang w:val="ru-RU" w:eastAsia="ru-RU"/>
        </w:rPr>
        <w:t>День 2–3: обучение на рабочей позиции с наставником, чек-лист освоенных операций.</w:t>
      </w:r>
    </w:p>
    <w:p w14:paraId="2C89455A" w14:textId="77777777" w:rsidR="00366BBC" w:rsidRPr="00366BBC" w:rsidRDefault="00366BBC" w:rsidP="00366BB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366BBC">
        <w:rPr>
          <w:rFonts w:eastAsia="Times New Roman" w:cs="Times New Roman"/>
          <w:szCs w:val="24"/>
          <w:lang w:val="ru-RU" w:eastAsia="ru-RU"/>
        </w:rPr>
        <w:t>Неделя 1: оценка компетенций, обратная связь, решение мелких проблем.</w:t>
      </w:r>
    </w:p>
    <w:p w14:paraId="29365434" w14:textId="77777777" w:rsidR="00366BBC" w:rsidRPr="00366BBC" w:rsidRDefault="00366BBC" w:rsidP="00366BB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366BBC">
        <w:rPr>
          <w:rFonts w:eastAsia="Times New Roman" w:cs="Times New Roman"/>
          <w:szCs w:val="24"/>
          <w:lang w:val="ru-RU" w:eastAsia="ru-RU"/>
        </w:rPr>
        <w:lastRenderedPageBreak/>
        <w:t>Месяц 1: мини-оценка и начисление первой части бонуса за “прошедший испытательный срок”.</w:t>
      </w:r>
    </w:p>
    <w:p w14:paraId="244925CF" w14:textId="77777777" w:rsidR="00366BBC" w:rsidRPr="00366BBC" w:rsidRDefault="00366BBC" w:rsidP="00366BBC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ru-RU" w:eastAsia="ru-RU"/>
        </w:rPr>
      </w:pPr>
      <w:r w:rsidRPr="00366BBC">
        <w:rPr>
          <w:rFonts w:eastAsia="Times New Roman" w:cs="Times New Roman"/>
          <w:b/>
          <w:bCs/>
          <w:kern w:val="36"/>
          <w:sz w:val="48"/>
          <w:szCs w:val="48"/>
          <w:lang w:val="ru-RU" w:eastAsia="ru-RU"/>
        </w:rPr>
        <w:t>6. Обучение и карьерные треки</w:t>
      </w:r>
    </w:p>
    <w:p w14:paraId="253C44A7" w14:textId="77777777" w:rsidR="00366BBC" w:rsidRPr="00366BBC" w:rsidRDefault="00366BBC" w:rsidP="00366BB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366BBC">
        <w:rPr>
          <w:rFonts w:eastAsia="Times New Roman" w:cs="Times New Roman"/>
          <w:szCs w:val="24"/>
          <w:lang w:val="ru-RU" w:eastAsia="ru-RU"/>
        </w:rPr>
        <w:t xml:space="preserve">Модули (микро-курсы, 1–4 ч): ОТ и гигиена, базовые рецептуры и формовка, управление печью, упаковка и маркировка, обслуживание кассы и </w:t>
      </w:r>
      <w:proofErr w:type="spellStart"/>
      <w:r w:rsidRPr="00366BBC">
        <w:rPr>
          <w:rFonts w:eastAsia="Times New Roman" w:cs="Times New Roman"/>
          <w:szCs w:val="24"/>
          <w:lang w:val="ru-RU" w:eastAsia="ru-RU"/>
        </w:rPr>
        <w:t>upsell</w:t>
      </w:r>
      <w:proofErr w:type="spellEnd"/>
      <w:r w:rsidRPr="00366BBC">
        <w:rPr>
          <w:rFonts w:eastAsia="Times New Roman" w:cs="Times New Roman"/>
          <w:szCs w:val="24"/>
          <w:lang w:val="ru-RU" w:eastAsia="ru-RU"/>
        </w:rPr>
        <w:t>-скрипт для продавцов.</w:t>
      </w:r>
    </w:p>
    <w:p w14:paraId="142274F7" w14:textId="77777777" w:rsidR="00366BBC" w:rsidRPr="00366BBC" w:rsidRDefault="00366BBC" w:rsidP="00366BB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366BBC">
        <w:rPr>
          <w:rFonts w:eastAsia="Times New Roman" w:cs="Times New Roman"/>
          <w:szCs w:val="24"/>
          <w:lang w:val="ru-RU" w:eastAsia="ru-RU"/>
        </w:rPr>
        <w:t>Карьерные треки: Линейный оператор → Старший оператор → Мастер смены → Технолог/менеджер розницы. Обязать условия повышения (выполнение тестов, KPI, стаж).</w:t>
      </w:r>
    </w:p>
    <w:p w14:paraId="08EDE759" w14:textId="77777777" w:rsidR="00366BBC" w:rsidRPr="00366BBC" w:rsidRDefault="00366BBC" w:rsidP="00366BBC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ru-RU" w:eastAsia="ru-RU"/>
        </w:rPr>
      </w:pPr>
      <w:r w:rsidRPr="00366BBC">
        <w:rPr>
          <w:rFonts w:eastAsia="Times New Roman" w:cs="Times New Roman"/>
          <w:b/>
          <w:bCs/>
          <w:kern w:val="36"/>
          <w:sz w:val="48"/>
          <w:szCs w:val="48"/>
          <w:lang w:val="ru-RU" w:eastAsia="ru-RU"/>
        </w:rPr>
        <w:t xml:space="preserve">7. Удержание: компенсации, нематериальные </w:t>
      </w:r>
      <w:proofErr w:type="spellStart"/>
      <w:r w:rsidRPr="00366BBC">
        <w:rPr>
          <w:rFonts w:eastAsia="Times New Roman" w:cs="Times New Roman"/>
          <w:b/>
          <w:bCs/>
          <w:kern w:val="36"/>
          <w:sz w:val="48"/>
          <w:szCs w:val="48"/>
          <w:lang w:val="ru-RU" w:eastAsia="ru-RU"/>
        </w:rPr>
        <w:t>бенефиты</w:t>
      </w:r>
      <w:proofErr w:type="spellEnd"/>
      <w:r w:rsidRPr="00366BBC">
        <w:rPr>
          <w:rFonts w:eastAsia="Times New Roman" w:cs="Times New Roman"/>
          <w:b/>
          <w:bCs/>
          <w:kern w:val="36"/>
          <w:sz w:val="48"/>
          <w:szCs w:val="48"/>
          <w:lang w:val="ru-RU" w:eastAsia="ru-RU"/>
        </w:rPr>
        <w:t xml:space="preserve"> и культура</w:t>
      </w:r>
    </w:p>
    <w:p w14:paraId="29D0FCFA" w14:textId="77777777" w:rsidR="00366BBC" w:rsidRPr="00366BBC" w:rsidRDefault="00366BBC" w:rsidP="00366BB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366BBC">
        <w:rPr>
          <w:rFonts w:eastAsia="Times New Roman" w:cs="Times New Roman"/>
          <w:b/>
          <w:bCs/>
          <w:szCs w:val="24"/>
          <w:lang w:val="ru-RU" w:eastAsia="ru-RU"/>
        </w:rPr>
        <w:t>Прозрачная зарплата + бонусы</w:t>
      </w:r>
    </w:p>
    <w:p w14:paraId="5185CCC6" w14:textId="77777777" w:rsidR="00366BBC" w:rsidRPr="00366BBC" w:rsidRDefault="00366BBC" w:rsidP="00366BBC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366BBC">
        <w:rPr>
          <w:rFonts w:eastAsia="Times New Roman" w:cs="Times New Roman"/>
          <w:szCs w:val="24"/>
          <w:lang w:val="ru-RU" w:eastAsia="ru-RU"/>
        </w:rPr>
        <w:t>Фикс + ежемесячная премия за KPI (качество, пунктуальность, производительность).</w:t>
      </w:r>
    </w:p>
    <w:p w14:paraId="150DAC7D" w14:textId="77777777" w:rsidR="00366BBC" w:rsidRPr="00366BBC" w:rsidRDefault="00366BBC" w:rsidP="00366BBC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366BBC">
        <w:rPr>
          <w:rFonts w:eastAsia="Times New Roman" w:cs="Times New Roman"/>
          <w:szCs w:val="24"/>
          <w:lang w:val="ru-RU" w:eastAsia="ru-RU"/>
        </w:rPr>
        <w:t>Поддержка ночных смен: надбавки + бесплатный горячий напиток/булочка.</w:t>
      </w:r>
    </w:p>
    <w:p w14:paraId="489EE1BF" w14:textId="77777777" w:rsidR="00366BBC" w:rsidRPr="00366BBC" w:rsidRDefault="00366BBC" w:rsidP="00366BB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366BBC">
        <w:rPr>
          <w:rFonts w:eastAsia="Times New Roman" w:cs="Times New Roman"/>
          <w:b/>
          <w:bCs/>
          <w:szCs w:val="24"/>
          <w:lang w:val="ru-RU" w:eastAsia="ru-RU"/>
        </w:rPr>
        <w:t>Гибкий график</w:t>
      </w:r>
    </w:p>
    <w:p w14:paraId="124727EB" w14:textId="77777777" w:rsidR="00366BBC" w:rsidRPr="00366BBC" w:rsidRDefault="00366BBC" w:rsidP="00366BBC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366BBC">
        <w:rPr>
          <w:rFonts w:eastAsia="Times New Roman" w:cs="Times New Roman"/>
          <w:szCs w:val="24"/>
          <w:lang w:val="ru-RU" w:eastAsia="ru-RU"/>
        </w:rPr>
        <w:t>Возможность обмена смен, частичная занятость (подходит студентам и родителям).</w:t>
      </w:r>
    </w:p>
    <w:p w14:paraId="4ED31971" w14:textId="77777777" w:rsidR="00366BBC" w:rsidRPr="00366BBC" w:rsidRDefault="00366BBC" w:rsidP="00366BBC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366BBC">
        <w:rPr>
          <w:rFonts w:eastAsia="Times New Roman" w:cs="Times New Roman"/>
          <w:szCs w:val="24"/>
          <w:lang w:val="ru-RU" w:eastAsia="ru-RU"/>
        </w:rPr>
        <w:t>Мини-смены (4–6 ч) для дополнительных заработков.</w:t>
      </w:r>
    </w:p>
    <w:p w14:paraId="1383F14D" w14:textId="77777777" w:rsidR="00366BBC" w:rsidRPr="00366BBC" w:rsidRDefault="00366BBC" w:rsidP="00366BB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366BBC">
        <w:rPr>
          <w:rFonts w:eastAsia="Times New Roman" w:cs="Times New Roman"/>
          <w:b/>
          <w:bCs/>
          <w:szCs w:val="24"/>
          <w:lang w:val="ru-RU" w:eastAsia="ru-RU"/>
        </w:rPr>
        <w:t>Комфорт на месте</w:t>
      </w:r>
    </w:p>
    <w:p w14:paraId="47CCC401" w14:textId="77777777" w:rsidR="00366BBC" w:rsidRPr="00366BBC" w:rsidRDefault="00366BBC" w:rsidP="00366BBC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366BBC">
        <w:rPr>
          <w:rFonts w:eastAsia="Times New Roman" w:cs="Times New Roman"/>
          <w:szCs w:val="24"/>
          <w:lang w:val="ru-RU" w:eastAsia="ru-RU"/>
        </w:rPr>
        <w:t>Комната отдыха, горячая/холодная вода, микроволновка; парковка/</w:t>
      </w:r>
      <w:proofErr w:type="spellStart"/>
      <w:r w:rsidRPr="00366BBC">
        <w:rPr>
          <w:rFonts w:eastAsia="Times New Roman" w:cs="Times New Roman"/>
          <w:szCs w:val="24"/>
          <w:lang w:val="ru-RU" w:eastAsia="ru-RU"/>
        </w:rPr>
        <w:t>подвезение</w:t>
      </w:r>
      <w:proofErr w:type="spellEnd"/>
      <w:r w:rsidRPr="00366BBC">
        <w:rPr>
          <w:rFonts w:eastAsia="Times New Roman" w:cs="Times New Roman"/>
          <w:szCs w:val="24"/>
          <w:lang w:val="ru-RU" w:eastAsia="ru-RU"/>
        </w:rPr>
        <w:t xml:space="preserve"> для смен.</w:t>
      </w:r>
    </w:p>
    <w:p w14:paraId="15883A93" w14:textId="77777777" w:rsidR="00366BBC" w:rsidRPr="00366BBC" w:rsidRDefault="00366BBC" w:rsidP="00366BBC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366BBC">
        <w:rPr>
          <w:rFonts w:eastAsia="Times New Roman" w:cs="Times New Roman"/>
          <w:szCs w:val="24"/>
          <w:lang w:val="ru-RU" w:eastAsia="ru-RU"/>
        </w:rPr>
        <w:t xml:space="preserve">Ежемесячные </w:t>
      </w:r>
      <w:proofErr w:type="spellStart"/>
      <w:r w:rsidRPr="00366BBC">
        <w:rPr>
          <w:rFonts w:eastAsia="Times New Roman" w:cs="Times New Roman"/>
          <w:szCs w:val="24"/>
          <w:lang w:val="ru-RU" w:eastAsia="ru-RU"/>
        </w:rPr>
        <w:t>тим</w:t>
      </w:r>
      <w:proofErr w:type="spellEnd"/>
      <w:r w:rsidRPr="00366BBC">
        <w:rPr>
          <w:rFonts w:eastAsia="Times New Roman" w:cs="Times New Roman"/>
          <w:szCs w:val="24"/>
          <w:lang w:val="ru-RU" w:eastAsia="ru-RU"/>
        </w:rPr>
        <w:t>-мероприятия (1–2 часа) — награда за лучший бригадный результат.</w:t>
      </w:r>
    </w:p>
    <w:p w14:paraId="263BD592" w14:textId="77777777" w:rsidR="00366BBC" w:rsidRPr="00366BBC" w:rsidRDefault="00366BBC" w:rsidP="00366BB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366BBC">
        <w:rPr>
          <w:rFonts w:eastAsia="Times New Roman" w:cs="Times New Roman"/>
          <w:b/>
          <w:bCs/>
          <w:szCs w:val="24"/>
          <w:lang w:val="ru-RU" w:eastAsia="ru-RU"/>
        </w:rPr>
        <w:t>Признание</w:t>
      </w:r>
    </w:p>
    <w:p w14:paraId="607D1668" w14:textId="77777777" w:rsidR="00366BBC" w:rsidRPr="00366BBC" w:rsidRDefault="00366BBC" w:rsidP="00366BBC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366BBC">
        <w:rPr>
          <w:rFonts w:eastAsia="Times New Roman" w:cs="Times New Roman"/>
          <w:szCs w:val="24"/>
          <w:lang w:val="ru-RU" w:eastAsia="ru-RU"/>
        </w:rPr>
        <w:t>Награды «Лучший пекарь месяца», сертификаты, публикация истории сотрудника в соцсетях бренда.</w:t>
      </w:r>
    </w:p>
    <w:p w14:paraId="39D181DA" w14:textId="77777777" w:rsidR="00366BBC" w:rsidRPr="00366BBC" w:rsidRDefault="00366BBC" w:rsidP="00366BB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366BBC">
        <w:rPr>
          <w:rFonts w:eastAsia="Times New Roman" w:cs="Times New Roman"/>
          <w:b/>
          <w:bCs/>
          <w:szCs w:val="24"/>
          <w:lang w:val="ru-RU" w:eastAsia="ru-RU"/>
        </w:rPr>
        <w:t>Забота о здоровье</w:t>
      </w:r>
    </w:p>
    <w:p w14:paraId="356F5B84" w14:textId="77777777" w:rsidR="00366BBC" w:rsidRPr="00366BBC" w:rsidRDefault="00366BBC" w:rsidP="00366BBC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366BBC">
        <w:rPr>
          <w:rFonts w:eastAsia="Times New Roman" w:cs="Times New Roman"/>
          <w:szCs w:val="24"/>
          <w:lang w:val="ru-RU" w:eastAsia="ru-RU"/>
        </w:rPr>
        <w:t>Бесплатные скрининги/медосмотры 1×год; поддержка при болезни.</w:t>
      </w:r>
    </w:p>
    <w:p w14:paraId="0C16B032" w14:textId="77777777" w:rsidR="00366BBC" w:rsidRPr="00366BBC" w:rsidRDefault="00366BBC" w:rsidP="00366BBC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ru-RU" w:eastAsia="ru-RU"/>
        </w:rPr>
      </w:pPr>
      <w:r w:rsidRPr="00366BBC">
        <w:rPr>
          <w:rFonts w:eastAsia="Times New Roman" w:cs="Times New Roman"/>
          <w:b/>
          <w:bCs/>
          <w:kern w:val="36"/>
          <w:sz w:val="48"/>
          <w:szCs w:val="48"/>
          <w:lang w:val="ru-RU" w:eastAsia="ru-RU"/>
        </w:rPr>
        <w:t>8. Операционные и инженерные улучшения (повышают удержание)</w:t>
      </w:r>
    </w:p>
    <w:p w14:paraId="5D722E73" w14:textId="77777777" w:rsidR="00366BBC" w:rsidRPr="00366BBC" w:rsidRDefault="00366BBC" w:rsidP="00366BB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366BBC">
        <w:rPr>
          <w:rFonts w:eastAsia="Times New Roman" w:cs="Times New Roman"/>
          <w:szCs w:val="24"/>
          <w:lang w:val="ru-RU" w:eastAsia="ru-RU"/>
        </w:rPr>
        <w:t>Инвестиции в эргономику рабочих мест (высота столешницы, коврики), уменьшение шума и пыли.</w:t>
      </w:r>
    </w:p>
    <w:p w14:paraId="006CEC24" w14:textId="77777777" w:rsidR="00366BBC" w:rsidRPr="00366BBC" w:rsidRDefault="00366BBC" w:rsidP="00366BB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366BBC">
        <w:rPr>
          <w:rFonts w:eastAsia="Times New Roman" w:cs="Times New Roman"/>
          <w:szCs w:val="24"/>
          <w:lang w:val="ru-RU" w:eastAsia="ru-RU"/>
        </w:rPr>
        <w:lastRenderedPageBreak/>
        <w:t>Автоматизация рутинных задач (частичная) — сокращение утомительного ручного труда.</w:t>
      </w:r>
    </w:p>
    <w:p w14:paraId="6DABC5F1" w14:textId="77777777" w:rsidR="00366BBC" w:rsidRPr="00366BBC" w:rsidRDefault="00366BBC" w:rsidP="00366BB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366BBC">
        <w:rPr>
          <w:rFonts w:eastAsia="Times New Roman" w:cs="Times New Roman"/>
          <w:szCs w:val="24"/>
          <w:lang w:val="ru-RU" w:eastAsia="ru-RU"/>
        </w:rPr>
        <w:t>Оптимизация графиков для равномерной загрузки и сокращения овертайма.</w:t>
      </w:r>
    </w:p>
    <w:p w14:paraId="71D5967A" w14:textId="77777777" w:rsidR="00366BBC" w:rsidRPr="00366BBC" w:rsidRDefault="00366BBC" w:rsidP="00366BBC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ru-RU" w:eastAsia="ru-RU"/>
        </w:rPr>
      </w:pPr>
      <w:r w:rsidRPr="00366BBC">
        <w:rPr>
          <w:rFonts w:eastAsia="Times New Roman" w:cs="Times New Roman"/>
          <w:b/>
          <w:bCs/>
          <w:kern w:val="36"/>
          <w:sz w:val="48"/>
          <w:szCs w:val="48"/>
          <w:lang w:val="ru-RU" w:eastAsia="ru-RU"/>
        </w:rPr>
        <w:t>9. Цифровые инструменты (лёгкий стек)</w:t>
      </w:r>
    </w:p>
    <w:p w14:paraId="29FAA94D" w14:textId="77777777" w:rsidR="00366BBC" w:rsidRPr="00366BBC" w:rsidRDefault="00366BBC" w:rsidP="00366BB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366BBC">
        <w:rPr>
          <w:rFonts w:eastAsia="Times New Roman" w:cs="Times New Roman"/>
          <w:szCs w:val="24"/>
          <w:lang w:eastAsia="ru-RU"/>
        </w:rPr>
        <w:t xml:space="preserve">Google Forms → Google Sheets </w:t>
      </w:r>
      <w:r w:rsidRPr="00366BBC">
        <w:rPr>
          <w:rFonts w:eastAsia="Times New Roman" w:cs="Times New Roman"/>
          <w:szCs w:val="24"/>
          <w:lang w:val="ru-RU" w:eastAsia="ru-RU"/>
        </w:rPr>
        <w:t>как</w:t>
      </w:r>
      <w:r w:rsidRPr="00366BBC">
        <w:rPr>
          <w:rFonts w:eastAsia="Times New Roman" w:cs="Times New Roman"/>
          <w:szCs w:val="24"/>
          <w:lang w:eastAsia="ru-RU"/>
        </w:rPr>
        <w:t xml:space="preserve"> </w:t>
      </w:r>
      <w:r w:rsidRPr="00366BBC">
        <w:rPr>
          <w:rFonts w:eastAsia="Times New Roman" w:cs="Times New Roman"/>
          <w:szCs w:val="24"/>
          <w:lang w:val="ru-RU" w:eastAsia="ru-RU"/>
        </w:rPr>
        <w:t>быстрый</w:t>
      </w:r>
      <w:r w:rsidRPr="00366BBC">
        <w:rPr>
          <w:rFonts w:eastAsia="Times New Roman" w:cs="Times New Roman"/>
          <w:szCs w:val="24"/>
          <w:lang w:eastAsia="ru-RU"/>
        </w:rPr>
        <w:t xml:space="preserve"> ATS.</w:t>
      </w:r>
    </w:p>
    <w:p w14:paraId="103DC6DE" w14:textId="77777777" w:rsidR="00366BBC" w:rsidRPr="00366BBC" w:rsidRDefault="00366BBC" w:rsidP="00366BB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366BBC">
        <w:rPr>
          <w:rFonts w:eastAsia="Times New Roman" w:cs="Times New Roman"/>
          <w:szCs w:val="24"/>
          <w:lang w:val="ru-RU" w:eastAsia="ru-RU"/>
        </w:rPr>
        <w:t xml:space="preserve">Таблицы графика смен / </w:t>
      </w:r>
      <w:proofErr w:type="spellStart"/>
      <w:r w:rsidRPr="00366BBC">
        <w:rPr>
          <w:rFonts w:eastAsia="Times New Roman" w:cs="Times New Roman"/>
          <w:szCs w:val="24"/>
          <w:lang w:val="ru-RU" w:eastAsia="ru-RU"/>
        </w:rPr>
        <w:t>WhenIWork</w:t>
      </w:r>
      <w:proofErr w:type="spellEnd"/>
      <w:r w:rsidRPr="00366BBC">
        <w:rPr>
          <w:rFonts w:eastAsia="Times New Roman" w:cs="Times New Roman"/>
          <w:szCs w:val="24"/>
          <w:lang w:val="ru-RU" w:eastAsia="ru-RU"/>
        </w:rPr>
        <w:t xml:space="preserve"> / </w:t>
      </w:r>
      <w:proofErr w:type="spellStart"/>
      <w:r w:rsidRPr="00366BBC">
        <w:rPr>
          <w:rFonts w:eastAsia="Times New Roman" w:cs="Times New Roman"/>
          <w:szCs w:val="24"/>
          <w:lang w:val="ru-RU" w:eastAsia="ru-RU"/>
        </w:rPr>
        <w:t>Humanity</w:t>
      </w:r>
      <w:proofErr w:type="spellEnd"/>
      <w:r w:rsidRPr="00366BBC">
        <w:rPr>
          <w:rFonts w:eastAsia="Times New Roman" w:cs="Times New Roman"/>
          <w:szCs w:val="24"/>
          <w:lang w:val="ru-RU" w:eastAsia="ru-RU"/>
        </w:rPr>
        <w:t xml:space="preserve"> (если бюджет есть).</w:t>
      </w:r>
    </w:p>
    <w:p w14:paraId="2D02E899" w14:textId="77777777" w:rsidR="00366BBC" w:rsidRPr="00366BBC" w:rsidRDefault="00366BBC" w:rsidP="00366BB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366BBC">
        <w:rPr>
          <w:rFonts w:eastAsia="Times New Roman" w:cs="Times New Roman"/>
          <w:szCs w:val="24"/>
          <w:lang w:val="ru-RU" w:eastAsia="ru-RU"/>
        </w:rPr>
        <w:t>Простая HR-</w:t>
      </w:r>
      <w:proofErr w:type="spellStart"/>
      <w:r w:rsidRPr="00366BBC">
        <w:rPr>
          <w:rFonts w:eastAsia="Times New Roman" w:cs="Times New Roman"/>
          <w:szCs w:val="24"/>
          <w:lang w:val="ru-RU" w:eastAsia="ru-RU"/>
        </w:rPr>
        <w:t>анкетка</w:t>
      </w:r>
      <w:proofErr w:type="spellEnd"/>
      <w:r w:rsidRPr="00366BBC">
        <w:rPr>
          <w:rFonts w:eastAsia="Times New Roman" w:cs="Times New Roman"/>
          <w:szCs w:val="24"/>
          <w:lang w:val="ru-RU" w:eastAsia="ru-RU"/>
        </w:rPr>
        <w:t xml:space="preserve"> и ежеквартальный опрос удовлетворённости (Google </w:t>
      </w:r>
      <w:proofErr w:type="spellStart"/>
      <w:r w:rsidRPr="00366BBC">
        <w:rPr>
          <w:rFonts w:eastAsia="Times New Roman" w:cs="Times New Roman"/>
          <w:szCs w:val="24"/>
          <w:lang w:val="ru-RU" w:eastAsia="ru-RU"/>
        </w:rPr>
        <w:t>Forms</w:t>
      </w:r>
      <w:proofErr w:type="spellEnd"/>
      <w:r w:rsidRPr="00366BBC">
        <w:rPr>
          <w:rFonts w:eastAsia="Times New Roman" w:cs="Times New Roman"/>
          <w:szCs w:val="24"/>
          <w:lang w:val="ru-RU" w:eastAsia="ru-RU"/>
        </w:rPr>
        <w:t>).</w:t>
      </w:r>
    </w:p>
    <w:p w14:paraId="63A20707" w14:textId="77777777" w:rsidR="00366BBC" w:rsidRPr="00366BBC" w:rsidRDefault="00366BBC" w:rsidP="00366BBC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ru-RU" w:eastAsia="ru-RU"/>
        </w:rPr>
      </w:pPr>
      <w:r w:rsidRPr="00366BBC">
        <w:rPr>
          <w:rFonts w:eastAsia="Times New Roman" w:cs="Times New Roman"/>
          <w:b/>
          <w:bCs/>
          <w:kern w:val="36"/>
          <w:sz w:val="48"/>
          <w:szCs w:val="48"/>
          <w:lang w:val="ru-RU" w:eastAsia="ru-RU"/>
        </w:rPr>
        <w:t>10. KPI: что и как мерить (рекомендуемые метрики)</w:t>
      </w:r>
    </w:p>
    <w:p w14:paraId="59F48264" w14:textId="77777777" w:rsidR="00366BBC" w:rsidRPr="00366BBC" w:rsidRDefault="00366BBC" w:rsidP="00366BB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366BBC">
        <w:rPr>
          <w:rFonts w:eastAsia="Times New Roman" w:cs="Times New Roman"/>
          <w:szCs w:val="24"/>
          <w:lang w:val="ru-RU" w:eastAsia="ru-RU"/>
        </w:rPr>
        <w:t>Time-</w:t>
      </w:r>
      <w:proofErr w:type="spellStart"/>
      <w:r w:rsidRPr="00366BBC">
        <w:rPr>
          <w:rFonts w:eastAsia="Times New Roman" w:cs="Times New Roman"/>
          <w:szCs w:val="24"/>
          <w:lang w:val="ru-RU" w:eastAsia="ru-RU"/>
        </w:rPr>
        <w:t>to</w:t>
      </w:r>
      <w:proofErr w:type="spellEnd"/>
      <w:r w:rsidRPr="00366BBC">
        <w:rPr>
          <w:rFonts w:eastAsia="Times New Roman" w:cs="Times New Roman"/>
          <w:szCs w:val="24"/>
          <w:lang w:val="ru-RU" w:eastAsia="ru-RU"/>
        </w:rPr>
        <w:t>-</w:t>
      </w:r>
      <w:proofErr w:type="spellStart"/>
      <w:r w:rsidRPr="00366BBC">
        <w:rPr>
          <w:rFonts w:eastAsia="Times New Roman" w:cs="Times New Roman"/>
          <w:szCs w:val="24"/>
          <w:lang w:val="ru-RU" w:eastAsia="ru-RU"/>
        </w:rPr>
        <w:t>hire</w:t>
      </w:r>
      <w:proofErr w:type="spellEnd"/>
      <w:r w:rsidRPr="00366BBC">
        <w:rPr>
          <w:rFonts w:eastAsia="Times New Roman" w:cs="Times New Roman"/>
          <w:szCs w:val="24"/>
          <w:lang w:val="ru-RU" w:eastAsia="ru-RU"/>
        </w:rPr>
        <w:t xml:space="preserve"> (среднее дни) — цель: снизить на 30% в 3 мес.</w:t>
      </w:r>
    </w:p>
    <w:p w14:paraId="143B10EB" w14:textId="77777777" w:rsidR="00366BBC" w:rsidRPr="00366BBC" w:rsidRDefault="00366BBC" w:rsidP="00366BB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366BBC">
        <w:rPr>
          <w:rFonts w:eastAsia="Times New Roman" w:cs="Times New Roman"/>
          <w:szCs w:val="24"/>
          <w:lang w:val="ru-RU" w:eastAsia="ru-RU"/>
        </w:rPr>
        <w:t>Cost-</w:t>
      </w:r>
      <w:proofErr w:type="spellStart"/>
      <w:r w:rsidRPr="00366BBC">
        <w:rPr>
          <w:rFonts w:eastAsia="Times New Roman" w:cs="Times New Roman"/>
          <w:szCs w:val="24"/>
          <w:lang w:val="ru-RU" w:eastAsia="ru-RU"/>
        </w:rPr>
        <w:t>per</w:t>
      </w:r>
      <w:proofErr w:type="spellEnd"/>
      <w:r w:rsidRPr="00366BBC">
        <w:rPr>
          <w:rFonts w:eastAsia="Times New Roman" w:cs="Times New Roman"/>
          <w:szCs w:val="24"/>
          <w:lang w:val="ru-RU" w:eastAsia="ru-RU"/>
        </w:rPr>
        <w:t>-</w:t>
      </w:r>
      <w:proofErr w:type="spellStart"/>
      <w:r w:rsidRPr="00366BBC">
        <w:rPr>
          <w:rFonts w:eastAsia="Times New Roman" w:cs="Times New Roman"/>
          <w:szCs w:val="24"/>
          <w:lang w:val="ru-RU" w:eastAsia="ru-RU"/>
        </w:rPr>
        <w:t>hire</w:t>
      </w:r>
      <w:proofErr w:type="spellEnd"/>
      <w:r w:rsidRPr="00366BBC">
        <w:rPr>
          <w:rFonts w:eastAsia="Times New Roman" w:cs="Times New Roman"/>
          <w:szCs w:val="24"/>
          <w:lang w:val="ru-RU" w:eastAsia="ru-RU"/>
        </w:rPr>
        <w:t xml:space="preserve"> (расходы / нанятые).</w:t>
      </w:r>
    </w:p>
    <w:p w14:paraId="3904D200" w14:textId="77777777" w:rsidR="00366BBC" w:rsidRPr="00366BBC" w:rsidRDefault="00366BBC" w:rsidP="00366BB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proofErr w:type="spellStart"/>
      <w:r w:rsidRPr="00366BBC">
        <w:rPr>
          <w:rFonts w:eastAsia="Times New Roman" w:cs="Times New Roman"/>
          <w:szCs w:val="24"/>
          <w:lang w:val="ru-RU" w:eastAsia="ru-RU"/>
        </w:rPr>
        <w:t>Retention</w:t>
      </w:r>
      <w:proofErr w:type="spellEnd"/>
      <w:r w:rsidRPr="00366BBC">
        <w:rPr>
          <w:rFonts w:eastAsia="Times New Roman" w:cs="Times New Roman"/>
          <w:szCs w:val="24"/>
          <w:lang w:val="ru-RU" w:eastAsia="ru-RU"/>
        </w:rPr>
        <w:t xml:space="preserve"> 30/90/180 дней (% сотрудников, оставшихся).</w:t>
      </w:r>
    </w:p>
    <w:p w14:paraId="08F9208C" w14:textId="77777777" w:rsidR="00366BBC" w:rsidRPr="00366BBC" w:rsidRDefault="00366BBC" w:rsidP="00366BB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366BBC">
        <w:rPr>
          <w:rFonts w:eastAsia="Times New Roman" w:cs="Times New Roman"/>
          <w:szCs w:val="24"/>
          <w:lang w:val="ru-RU" w:eastAsia="ru-RU"/>
        </w:rPr>
        <w:t>Текучесть за 12 месяцев (%).</w:t>
      </w:r>
    </w:p>
    <w:p w14:paraId="58624677" w14:textId="77777777" w:rsidR="00366BBC" w:rsidRPr="00366BBC" w:rsidRDefault="00366BBC" w:rsidP="00366BB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366BBC">
        <w:rPr>
          <w:rFonts w:eastAsia="Times New Roman" w:cs="Times New Roman"/>
          <w:szCs w:val="24"/>
          <w:lang w:val="ru-RU" w:eastAsia="ru-RU"/>
        </w:rPr>
        <w:t>Вакантность (дни с незакрытой позицией).</w:t>
      </w:r>
    </w:p>
    <w:p w14:paraId="4D36387E" w14:textId="77777777" w:rsidR="00366BBC" w:rsidRPr="00366BBC" w:rsidRDefault="00366BBC" w:rsidP="00366BB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366BBC">
        <w:rPr>
          <w:rFonts w:eastAsia="Times New Roman" w:cs="Times New Roman"/>
          <w:szCs w:val="24"/>
          <w:lang w:val="ru-RU" w:eastAsia="ru-RU"/>
        </w:rPr>
        <w:t>% бракованных изделий / смену (качество).</w:t>
      </w:r>
    </w:p>
    <w:p w14:paraId="34221DE1" w14:textId="77777777" w:rsidR="00366BBC" w:rsidRPr="00366BBC" w:rsidRDefault="00366BBC" w:rsidP="00366BB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proofErr w:type="spellStart"/>
      <w:r w:rsidRPr="00366BBC">
        <w:rPr>
          <w:rFonts w:eastAsia="Times New Roman" w:cs="Times New Roman"/>
          <w:szCs w:val="24"/>
          <w:lang w:val="ru-RU" w:eastAsia="ru-RU"/>
        </w:rPr>
        <w:t>Absenteeism</w:t>
      </w:r>
      <w:proofErr w:type="spellEnd"/>
      <w:r w:rsidRPr="00366BBC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366BBC">
        <w:rPr>
          <w:rFonts w:eastAsia="Times New Roman" w:cs="Times New Roman"/>
          <w:szCs w:val="24"/>
          <w:lang w:val="ru-RU" w:eastAsia="ru-RU"/>
        </w:rPr>
        <w:t>rate</w:t>
      </w:r>
      <w:proofErr w:type="spellEnd"/>
      <w:r w:rsidRPr="00366BBC">
        <w:rPr>
          <w:rFonts w:eastAsia="Times New Roman" w:cs="Times New Roman"/>
          <w:szCs w:val="24"/>
          <w:lang w:val="ru-RU" w:eastAsia="ru-RU"/>
        </w:rPr>
        <w:t xml:space="preserve"> (прогулы).</w:t>
      </w:r>
    </w:p>
    <w:p w14:paraId="1BE10DFE" w14:textId="77777777" w:rsidR="00366BBC" w:rsidRPr="00366BBC" w:rsidRDefault="00366BBC" w:rsidP="00366BB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proofErr w:type="spellStart"/>
      <w:r w:rsidRPr="00366BBC">
        <w:rPr>
          <w:rFonts w:eastAsia="Times New Roman" w:cs="Times New Roman"/>
          <w:szCs w:val="24"/>
          <w:lang w:val="ru-RU" w:eastAsia="ru-RU"/>
        </w:rPr>
        <w:t>Engagement</w:t>
      </w:r>
      <w:proofErr w:type="spellEnd"/>
      <w:r w:rsidRPr="00366BBC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366BBC">
        <w:rPr>
          <w:rFonts w:eastAsia="Times New Roman" w:cs="Times New Roman"/>
          <w:szCs w:val="24"/>
          <w:lang w:val="ru-RU" w:eastAsia="ru-RU"/>
        </w:rPr>
        <w:t>score</w:t>
      </w:r>
      <w:proofErr w:type="spellEnd"/>
      <w:r w:rsidRPr="00366BBC">
        <w:rPr>
          <w:rFonts w:eastAsia="Times New Roman" w:cs="Times New Roman"/>
          <w:szCs w:val="24"/>
          <w:lang w:val="ru-RU" w:eastAsia="ru-RU"/>
        </w:rPr>
        <w:t xml:space="preserve"> (опрос) — цель &gt;70%.</w:t>
      </w:r>
    </w:p>
    <w:p w14:paraId="23E2872B" w14:textId="77777777" w:rsidR="00366BBC" w:rsidRPr="00366BBC" w:rsidRDefault="00366BBC" w:rsidP="00366BBC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ru-RU" w:eastAsia="ru-RU"/>
        </w:rPr>
      </w:pPr>
      <w:r w:rsidRPr="00366BBC">
        <w:rPr>
          <w:rFonts w:eastAsia="Times New Roman" w:cs="Times New Roman"/>
          <w:b/>
          <w:bCs/>
          <w:kern w:val="36"/>
          <w:sz w:val="48"/>
          <w:szCs w:val="48"/>
          <w:lang w:val="ru-RU" w:eastAsia="ru-RU"/>
        </w:rPr>
        <w:t>11. Бюджет — ориентир (процент от месячного ФОТ)</w:t>
      </w:r>
    </w:p>
    <w:p w14:paraId="44683172" w14:textId="77777777" w:rsidR="00366BBC" w:rsidRPr="00366BBC" w:rsidRDefault="00366BBC" w:rsidP="00366BBC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366BBC">
        <w:rPr>
          <w:rFonts w:eastAsia="Times New Roman" w:cs="Times New Roman"/>
          <w:szCs w:val="24"/>
          <w:lang w:val="ru-RU" w:eastAsia="ru-RU"/>
        </w:rPr>
        <w:t xml:space="preserve">Для пилота (3 </w:t>
      </w:r>
      <w:proofErr w:type="spellStart"/>
      <w:r w:rsidRPr="00366BBC">
        <w:rPr>
          <w:rFonts w:eastAsia="Times New Roman" w:cs="Times New Roman"/>
          <w:szCs w:val="24"/>
          <w:lang w:val="ru-RU" w:eastAsia="ru-RU"/>
        </w:rPr>
        <w:t>мес</w:t>
      </w:r>
      <w:proofErr w:type="spellEnd"/>
      <w:r w:rsidRPr="00366BBC">
        <w:rPr>
          <w:rFonts w:eastAsia="Times New Roman" w:cs="Times New Roman"/>
          <w:szCs w:val="24"/>
          <w:lang w:val="ru-RU" w:eastAsia="ru-RU"/>
        </w:rPr>
        <w:t>) рекомендуем выделить 10–20% месячного ФОТ:</w:t>
      </w:r>
    </w:p>
    <w:p w14:paraId="6C3DBE6C" w14:textId="77777777" w:rsidR="00366BBC" w:rsidRPr="00366BBC" w:rsidRDefault="00366BBC" w:rsidP="00366BB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366BBC">
        <w:rPr>
          <w:rFonts w:eastAsia="Times New Roman" w:cs="Times New Roman"/>
          <w:szCs w:val="24"/>
          <w:lang w:val="ru-RU" w:eastAsia="ru-RU"/>
        </w:rPr>
        <w:t xml:space="preserve">30% — рекрутинг (видео, реклама, </w:t>
      </w:r>
      <w:proofErr w:type="spellStart"/>
      <w:r w:rsidRPr="00366BBC">
        <w:rPr>
          <w:rFonts w:eastAsia="Times New Roman" w:cs="Times New Roman"/>
          <w:szCs w:val="24"/>
          <w:lang w:val="ru-RU" w:eastAsia="ru-RU"/>
        </w:rPr>
        <w:t>walk-in</w:t>
      </w:r>
      <w:proofErr w:type="spellEnd"/>
      <w:r w:rsidRPr="00366BBC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366BBC">
        <w:rPr>
          <w:rFonts w:eastAsia="Times New Roman" w:cs="Times New Roman"/>
          <w:szCs w:val="24"/>
          <w:lang w:val="ru-RU" w:eastAsia="ru-RU"/>
        </w:rPr>
        <w:t>days</w:t>
      </w:r>
      <w:proofErr w:type="spellEnd"/>
      <w:r w:rsidRPr="00366BBC">
        <w:rPr>
          <w:rFonts w:eastAsia="Times New Roman" w:cs="Times New Roman"/>
          <w:szCs w:val="24"/>
          <w:lang w:val="ru-RU" w:eastAsia="ru-RU"/>
        </w:rPr>
        <w:t>, реферальные бонусы).</w:t>
      </w:r>
    </w:p>
    <w:p w14:paraId="17BF378A" w14:textId="77777777" w:rsidR="00366BBC" w:rsidRPr="00366BBC" w:rsidRDefault="00366BBC" w:rsidP="00366BB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366BBC">
        <w:rPr>
          <w:rFonts w:eastAsia="Times New Roman" w:cs="Times New Roman"/>
          <w:szCs w:val="24"/>
          <w:lang w:val="ru-RU" w:eastAsia="ru-RU"/>
        </w:rPr>
        <w:t>30% — повышение условий (транспорт, питание, надбавки).</w:t>
      </w:r>
    </w:p>
    <w:p w14:paraId="1DC257D1" w14:textId="77777777" w:rsidR="00366BBC" w:rsidRPr="00366BBC" w:rsidRDefault="00366BBC" w:rsidP="00366BB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366BBC">
        <w:rPr>
          <w:rFonts w:eastAsia="Times New Roman" w:cs="Times New Roman"/>
          <w:szCs w:val="24"/>
          <w:lang w:val="ru-RU" w:eastAsia="ru-RU"/>
        </w:rPr>
        <w:t>25% — обучение и наставники.</w:t>
      </w:r>
    </w:p>
    <w:p w14:paraId="43AFA69F" w14:textId="77777777" w:rsidR="00366BBC" w:rsidRPr="00366BBC" w:rsidRDefault="00366BBC" w:rsidP="00366BB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366BBC">
        <w:rPr>
          <w:rFonts w:eastAsia="Times New Roman" w:cs="Times New Roman"/>
          <w:szCs w:val="24"/>
          <w:lang w:val="ru-RU" w:eastAsia="ru-RU"/>
        </w:rPr>
        <w:t>15% — цифровые инструменты и прочее.</w:t>
      </w:r>
    </w:p>
    <w:p w14:paraId="4497F65B" w14:textId="77777777" w:rsidR="00366BBC" w:rsidRPr="00366BBC" w:rsidRDefault="00366BBC" w:rsidP="00366BBC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ru-RU" w:eastAsia="ru-RU"/>
        </w:rPr>
      </w:pPr>
      <w:r w:rsidRPr="00366BBC">
        <w:rPr>
          <w:rFonts w:eastAsia="Times New Roman" w:cs="Times New Roman"/>
          <w:b/>
          <w:bCs/>
          <w:kern w:val="36"/>
          <w:sz w:val="48"/>
          <w:szCs w:val="48"/>
          <w:lang w:val="ru-RU" w:eastAsia="ru-RU"/>
        </w:rPr>
        <w:t>12. 30/90/180-дневный план (пошагово)</w:t>
      </w:r>
    </w:p>
    <w:p w14:paraId="14D2DDAC" w14:textId="77777777" w:rsidR="00366BBC" w:rsidRPr="00366BBC" w:rsidRDefault="00366BBC" w:rsidP="00366BBC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366BBC">
        <w:rPr>
          <w:rFonts w:eastAsia="Times New Roman" w:cs="Times New Roman"/>
          <w:b/>
          <w:bCs/>
          <w:szCs w:val="24"/>
          <w:lang w:val="ru-RU" w:eastAsia="ru-RU"/>
        </w:rPr>
        <w:t>Первый 30 дней (пилот)</w:t>
      </w:r>
    </w:p>
    <w:p w14:paraId="788ED670" w14:textId="77777777" w:rsidR="00366BBC" w:rsidRPr="00366BBC" w:rsidRDefault="00366BBC" w:rsidP="00366BB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366BBC">
        <w:rPr>
          <w:rFonts w:eastAsia="Times New Roman" w:cs="Times New Roman"/>
          <w:szCs w:val="24"/>
          <w:lang w:val="ru-RU" w:eastAsia="ru-RU"/>
        </w:rPr>
        <w:t>HR-аудит: текущие вакансии и причины ухода.</w:t>
      </w:r>
    </w:p>
    <w:p w14:paraId="1AC5876B" w14:textId="77777777" w:rsidR="00366BBC" w:rsidRPr="00366BBC" w:rsidRDefault="00366BBC" w:rsidP="00366BB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366BBC">
        <w:rPr>
          <w:rFonts w:eastAsia="Times New Roman" w:cs="Times New Roman"/>
          <w:szCs w:val="24"/>
          <w:lang w:val="ru-RU" w:eastAsia="ru-RU"/>
        </w:rPr>
        <w:lastRenderedPageBreak/>
        <w:t>Настроить мобильную форму заявки + объявить работу в точках.</w:t>
      </w:r>
    </w:p>
    <w:p w14:paraId="26E8C9BF" w14:textId="77777777" w:rsidR="00366BBC" w:rsidRPr="00366BBC" w:rsidRDefault="00366BBC" w:rsidP="00366BB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366BBC">
        <w:rPr>
          <w:rFonts w:eastAsia="Times New Roman" w:cs="Times New Roman"/>
          <w:szCs w:val="24"/>
          <w:lang w:val="ru-RU" w:eastAsia="ru-RU"/>
        </w:rPr>
        <w:t>Провести</w:t>
      </w:r>
      <w:r w:rsidRPr="00366BBC">
        <w:rPr>
          <w:rFonts w:eastAsia="Times New Roman" w:cs="Times New Roman"/>
          <w:szCs w:val="24"/>
          <w:lang w:eastAsia="ru-RU"/>
        </w:rPr>
        <w:t xml:space="preserve"> 2 walk-in hiring days.</w:t>
      </w:r>
    </w:p>
    <w:p w14:paraId="4B906EDD" w14:textId="77777777" w:rsidR="00366BBC" w:rsidRPr="00366BBC" w:rsidRDefault="00366BBC" w:rsidP="00366BB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366BBC">
        <w:rPr>
          <w:rFonts w:eastAsia="Times New Roman" w:cs="Times New Roman"/>
          <w:szCs w:val="24"/>
          <w:lang w:val="ru-RU" w:eastAsia="ru-RU"/>
        </w:rPr>
        <w:t xml:space="preserve">Запустить </w:t>
      </w:r>
      <w:proofErr w:type="spellStart"/>
      <w:r w:rsidRPr="00366BBC">
        <w:rPr>
          <w:rFonts w:eastAsia="Times New Roman" w:cs="Times New Roman"/>
          <w:szCs w:val="24"/>
          <w:lang w:val="ru-RU" w:eastAsia="ru-RU"/>
        </w:rPr>
        <w:t>реферальку</w:t>
      </w:r>
      <w:proofErr w:type="spellEnd"/>
      <w:r w:rsidRPr="00366BBC">
        <w:rPr>
          <w:rFonts w:eastAsia="Times New Roman" w:cs="Times New Roman"/>
          <w:szCs w:val="24"/>
          <w:lang w:val="ru-RU" w:eastAsia="ru-RU"/>
        </w:rPr>
        <w:t xml:space="preserve"> и компенсировать проезд + питание.</w:t>
      </w:r>
    </w:p>
    <w:p w14:paraId="7EFA0340" w14:textId="77777777" w:rsidR="00366BBC" w:rsidRPr="00366BBC" w:rsidRDefault="00366BBC" w:rsidP="00366BBC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366BBC">
        <w:rPr>
          <w:rFonts w:eastAsia="Times New Roman" w:cs="Times New Roman"/>
          <w:b/>
          <w:bCs/>
          <w:szCs w:val="24"/>
          <w:lang w:val="ru-RU" w:eastAsia="ru-RU"/>
        </w:rPr>
        <w:t>30–90 дней</w:t>
      </w:r>
    </w:p>
    <w:p w14:paraId="585BAED3" w14:textId="77777777" w:rsidR="00366BBC" w:rsidRPr="00366BBC" w:rsidRDefault="00366BBC" w:rsidP="00366BB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366BBC">
        <w:rPr>
          <w:rFonts w:eastAsia="Times New Roman" w:cs="Times New Roman"/>
          <w:szCs w:val="24"/>
          <w:lang w:val="ru-RU" w:eastAsia="ru-RU"/>
        </w:rPr>
        <w:t xml:space="preserve">Внедрить </w:t>
      </w:r>
      <w:proofErr w:type="spellStart"/>
      <w:r w:rsidRPr="00366BBC">
        <w:rPr>
          <w:rFonts w:eastAsia="Times New Roman" w:cs="Times New Roman"/>
          <w:szCs w:val="24"/>
          <w:lang w:val="ru-RU" w:eastAsia="ru-RU"/>
        </w:rPr>
        <w:t>онбординг</w:t>
      </w:r>
      <w:proofErr w:type="spellEnd"/>
      <w:r w:rsidRPr="00366BBC">
        <w:rPr>
          <w:rFonts w:eastAsia="Times New Roman" w:cs="Times New Roman"/>
          <w:szCs w:val="24"/>
          <w:lang w:val="ru-RU" w:eastAsia="ru-RU"/>
        </w:rPr>
        <w:t xml:space="preserve"> и наставничество.</w:t>
      </w:r>
    </w:p>
    <w:p w14:paraId="504EC92A" w14:textId="77777777" w:rsidR="00366BBC" w:rsidRPr="00366BBC" w:rsidRDefault="00366BBC" w:rsidP="00366BB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366BBC">
        <w:rPr>
          <w:rFonts w:eastAsia="Times New Roman" w:cs="Times New Roman"/>
          <w:szCs w:val="24"/>
          <w:lang w:val="ru-RU" w:eastAsia="ru-RU"/>
        </w:rPr>
        <w:t>Начать модульное обучение.</w:t>
      </w:r>
    </w:p>
    <w:p w14:paraId="79883B67" w14:textId="77777777" w:rsidR="00366BBC" w:rsidRPr="00366BBC" w:rsidRDefault="00366BBC" w:rsidP="00366BB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366BBC">
        <w:rPr>
          <w:rFonts w:eastAsia="Times New Roman" w:cs="Times New Roman"/>
          <w:szCs w:val="24"/>
          <w:lang w:val="ru-RU" w:eastAsia="ru-RU"/>
        </w:rPr>
        <w:t xml:space="preserve">Оценить KPI: время найма, </w:t>
      </w:r>
      <w:proofErr w:type="spellStart"/>
      <w:r w:rsidRPr="00366BBC">
        <w:rPr>
          <w:rFonts w:eastAsia="Times New Roman" w:cs="Times New Roman"/>
          <w:szCs w:val="24"/>
          <w:lang w:val="ru-RU" w:eastAsia="ru-RU"/>
        </w:rPr>
        <w:t>retention</w:t>
      </w:r>
      <w:proofErr w:type="spellEnd"/>
      <w:r w:rsidRPr="00366BBC">
        <w:rPr>
          <w:rFonts w:eastAsia="Times New Roman" w:cs="Times New Roman"/>
          <w:szCs w:val="24"/>
          <w:lang w:val="ru-RU" w:eastAsia="ru-RU"/>
        </w:rPr>
        <w:t xml:space="preserve"> 30 дней.</w:t>
      </w:r>
    </w:p>
    <w:p w14:paraId="7A5BD4E0" w14:textId="77777777" w:rsidR="00366BBC" w:rsidRPr="00366BBC" w:rsidRDefault="00366BBC" w:rsidP="00366BB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366BBC">
        <w:rPr>
          <w:rFonts w:eastAsia="Times New Roman" w:cs="Times New Roman"/>
          <w:szCs w:val="24"/>
          <w:lang w:val="ru-RU" w:eastAsia="ru-RU"/>
        </w:rPr>
        <w:t>Корректировать рекламные каналы.</w:t>
      </w:r>
    </w:p>
    <w:p w14:paraId="30029C52" w14:textId="77777777" w:rsidR="00366BBC" w:rsidRPr="00366BBC" w:rsidRDefault="00366BBC" w:rsidP="00366BBC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366BBC">
        <w:rPr>
          <w:rFonts w:eastAsia="Times New Roman" w:cs="Times New Roman"/>
          <w:b/>
          <w:bCs/>
          <w:szCs w:val="24"/>
          <w:lang w:val="ru-RU" w:eastAsia="ru-RU"/>
        </w:rPr>
        <w:t>90–180 дней</w:t>
      </w:r>
    </w:p>
    <w:p w14:paraId="6F33D4DF" w14:textId="77777777" w:rsidR="00366BBC" w:rsidRPr="00366BBC" w:rsidRDefault="00366BBC" w:rsidP="00366BB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366BBC">
        <w:rPr>
          <w:rFonts w:eastAsia="Times New Roman" w:cs="Times New Roman"/>
          <w:szCs w:val="24"/>
          <w:lang w:val="ru-RU" w:eastAsia="ru-RU"/>
        </w:rPr>
        <w:t>Масштабировать успешные практики на другие магазины/пекарни.</w:t>
      </w:r>
    </w:p>
    <w:p w14:paraId="327A5C1C" w14:textId="77777777" w:rsidR="00366BBC" w:rsidRPr="00366BBC" w:rsidRDefault="00366BBC" w:rsidP="00366BB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366BBC">
        <w:rPr>
          <w:rFonts w:eastAsia="Times New Roman" w:cs="Times New Roman"/>
          <w:szCs w:val="24"/>
          <w:lang w:val="ru-RU" w:eastAsia="ru-RU"/>
        </w:rPr>
        <w:t>Ввести треки развития и первые повышения.</w:t>
      </w:r>
    </w:p>
    <w:p w14:paraId="1B2C63A2" w14:textId="77777777" w:rsidR="00366BBC" w:rsidRPr="00366BBC" w:rsidRDefault="00366BBC" w:rsidP="00366BB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366BBC">
        <w:rPr>
          <w:rFonts w:eastAsia="Times New Roman" w:cs="Times New Roman"/>
          <w:szCs w:val="24"/>
          <w:lang w:val="ru-RU" w:eastAsia="ru-RU"/>
        </w:rPr>
        <w:t>Подготовить долгосрочные партнерства с училищами.</w:t>
      </w:r>
    </w:p>
    <w:p w14:paraId="10F6FFF1" w14:textId="77777777" w:rsidR="00366BBC" w:rsidRPr="00366BBC" w:rsidRDefault="00366BBC" w:rsidP="00366BBC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ru-RU" w:eastAsia="ru-RU"/>
        </w:rPr>
      </w:pPr>
      <w:r w:rsidRPr="00366BBC">
        <w:rPr>
          <w:rFonts w:eastAsia="Times New Roman" w:cs="Times New Roman"/>
          <w:b/>
          <w:bCs/>
          <w:kern w:val="36"/>
          <w:sz w:val="48"/>
          <w:szCs w:val="48"/>
          <w:lang w:val="ru-RU" w:eastAsia="ru-RU"/>
        </w:rPr>
        <w:t>13. Риски и контрмеры</w:t>
      </w:r>
    </w:p>
    <w:p w14:paraId="6EC57BF7" w14:textId="77777777" w:rsidR="00366BBC" w:rsidRPr="00366BBC" w:rsidRDefault="00366BBC" w:rsidP="00366BB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366BBC">
        <w:rPr>
          <w:rFonts w:eastAsia="Times New Roman" w:cs="Times New Roman"/>
          <w:b/>
          <w:bCs/>
          <w:szCs w:val="24"/>
          <w:lang w:val="ru-RU" w:eastAsia="ru-RU"/>
        </w:rPr>
        <w:t>Нехватка квалифицированных пекарей</w:t>
      </w:r>
      <w:r w:rsidRPr="00366BBC">
        <w:rPr>
          <w:rFonts w:eastAsia="Times New Roman" w:cs="Times New Roman"/>
          <w:szCs w:val="24"/>
          <w:lang w:val="ru-RU" w:eastAsia="ru-RU"/>
        </w:rPr>
        <w:t xml:space="preserve"> — учить собственных (</w:t>
      </w:r>
      <w:proofErr w:type="spellStart"/>
      <w:r w:rsidRPr="00366BBC">
        <w:rPr>
          <w:rFonts w:eastAsia="Times New Roman" w:cs="Times New Roman"/>
          <w:szCs w:val="24"/>
          <w:lang w:val="ru-RU" w:eastAsia="ru-RU"/>
        </w:rPr>
        <w:t>аппрентисшип</w:t>
      </w:r>
      <w:proofErr w:type="spellEnd"/>
      <w:r w:rsidRPr="00366BBC">
        <w:rPr>
          <w:rFonts w:eastAsia="Times New Roman" w:cs="Times New Roman"/>
          <w:szCs w:val="24"/>
          <w:lang w:val="ru-RU" w:eastAsia="ru-RU"/>
        </w:rPr>
        <w:t>).</w:t>
      </w:r>
    </w:p>
    <w:p w14:paraId="2931B482" w14:textId="77777777" w:rsidR="00366BBC" w:rsidRPr="00366BBC" w:rsidRDefault="00366BBC" w:rsidP="00366BB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366BBC">
        <w:rPr>
          <w:rFonts w:eastAsia="Times New Roman" w:cs="Times New Roman"/>
          <w:b/>
          <w:bCs/>
          <w:szCs w:val="24"/>
          <w:lang w:val="ru-RU" w:eastAsia="ru-RU"/>
        </w:rPr>
        <w:t xml:space="preserve">Высокая текучесть в первые 3 </w:t>
      </w:r>
      <w:proofErr w:type="spellStart"/>
      <w:r w:rsidRPr="00366BBC">
        <w:rPr>
          <w:rFonts w:eastAsia="Times New Roman" w:cs="Times New Roman"/>
          <w:b/>
          <w:bCs/>
          <w:szCs w:val="24"/>
          <w:lang w:val="ru-RU" w:eastAsia="ru-RU"/>
        </w:rPr>
        <w:t>мес</w:t>
      </w:r>
      <w:proofErr w:type="spellEnd"/>
      <w:r w:rsidRPr="00366BBC">
        <w:rPr>
          <w:rFonts w:eastAsia="Times New Roman" w:cs="Times New Roman"/>
          <w:szCs w:val="24"/>
          <w:lang w:val="ru-RU" w:eastAsia="ru-RU"/>
        </w:rPr>
        <w:t xml:space="preserve"> — усилить </w:t>
      </w:r>
      <w:proofErr w:type="spellStart"/>
      <w:r w:rsidRPr="00366BBC">
        <w:rPr>
          <w:rFonts w:eastAsia="Times New Roman" w:cs="Times New Roman"/>
          <w:szCs w:val="24"/>
          <w:lang w:val="ru-RU" w:eastAsia="ru-RU"/>
        </w:rPr>
        <w:t>онбординг</w:t>
      </w:r>
      <w:proofErr w:type="spellEnd"/>
      <w:r w:rsidRPr="00366BBC">
        <w:rPr>
          <w:rFonts w:eastAsia="Times New Roman" w:cs="Times New Roman"/>
          <w:szCs w:val="24"/>
          <w:lang w:val="ru-RU" w:eastAsia="ru-RU"/>
        </w:rPr>
        <w:t xml:space="preserve"> и реферальный бонус.</w:t>
      </w:r>
    </w:p>
    <w:p w14:paraId="72E6A9C7" w14:textId="77777777" w:rsidR="00366BBC" w:rsidRPr="00366BBC" w:rsidRDefault="00366BBC" w:rsidP="00366BB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366BBC">
        <w:rPr>
          <w:rFonts w:eastAsia="Times New Roman" w:cs="Times New Roman"/>
          <w:b/>
          <w:bCs/>
          <w:szCs w:val="24"/>
          <w:lang w:val="ru-RU" w:eastAsia="ru-RU"/>
        </w:rPr>
        <w:t>Сильная конкуренция по зарплате</w:t>
      </w:r>
      <w:r w:rsidRPr="00366BBC">
        <w:rPr>
          <w:rFonts w:eastAsia="Times New Roman" w:cs="Times New Roman"/>
          <w:szCs w:val="24"/>
          <w:lang w:val="ru-RU" w:eastAsia="ru-RU"/>
        </w:rPr>
        <w:t xml:space="preserve"> — </w:t>
      </w:r>
      <w:proofErr w:type="spellStart"/>
      <w:r w:rsidRPr="00366BBC">
        <w:rPr>
          <w:rFonts w:eastAsia="Times New Roman" w:cs="Times New Roman"/>
          <w:szCs w:val="24"/>
          <w:lang w:val="ru-RU" w:eastAsia="ru-RU"/>
        </w:rPr>
        <w:t>диференцировать</w:t>
      </w:r>
      <w:proofErr w:type="spellEnd"/>
      <w:r w:rsidRPr="00366BBC">
        <w:rPr>
          <w:rFonts w:eastAsia="Times New Roman" w:cs="Times New Roman"/>
          <w:szCs w:val="24"/>
          <w:lang w:val="ru-RU" w:eastAsia="ru-RU"/>
        </w:rPr>
        <w:t xml:space="preserve"> условия (гибкий график, </w:t>
      </w:r>
      <w:proofErr w:type="spellStart"/>
      <w:r w:rsidRPr="00366BBC">
        <w:rPr>
          <w:rFonts w:eastAsia="Times New Roman" w:cs="Times New Roman"/>
          <w:szCs w:val="24"/>
          <w:lang w:val="ru-RU" w:eastAsia="ru-RU"/>
        </w:rPr>
        <w:t>perks</w:t>
      </w:r>
      <w:proofErr w:type="spellEnd"/>
      <w:r w:rsidRPr="00366BBC">
        <w:rPr>
          <w:rFonts w:eastAsia="Times New Roman" w:cs="Times New Roman"/>
          <w:szCs w:val="24"/>
          <w:lang w:val="ru-RU" w:eastAsia="ru-RU"/>
        </w:rPr>
        <w:t>, бренд).</w:t>
      </w:r>
    </w:p>
    <w:p w14:paraId="160C2D3C" w14:textId="77777777" w:rsidR="00366BBC" w:rsidRPr="00366BBC" w:rsidRDefault="00366BBC" w:rsidP="00366BBC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ru-RU" w:eastAsia="ru-RU"/>
        </w:rPr>
      </w:pPr>
      <w:r w:rsidRPr="00366BBC">
        <w:rPr>
          <w:rFonts w:eastAsia="Times New Roman" w:cs="Times New Roman"/>
          <w:b/>
          <w:bCs/>
          <w:kern w:val="36"/>
          <w:sz w:val="48"/>
          <w:szCs w:val="48"/>
          <w:lang w:val="ru-RU" w:eastAsia="ru-RU"/>
        </w:rPr>
        <w:t>14. Шаблоны (можно копировать и размещать)</w:t>
      </w:r>
    </w:p>
    <w:p w14:paraId="6C3006AC" w14:textId="77777777" w:rsidR="00366BBC" w:rsidRPr="00366BBC" w:rsidRDefault="00366BBC" w:rsidP="00366BBC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366BBC">
        <w:rPr>
          <w:rFonts w:eastAsia="Times New Roman" w:cs="Times New Roman"/>
          <w:b/>
          <w:bCs/>
          <w:szCs w:val="24"/>
          <w:lang w:val="ru-RU" w:eastAsia="ru-RU"/>
        </w:rPr>
        <w:t>Короткое объявление (работник линии / упаковщик)</w:t>
      </w:r>
    </w:p>
    <w:p w14:paraId="097CF750" w14:textId="77777777" w:rsidR="00366BBC" w:rsidRPr="00366BBC" w:rsidRDefault="00366BBC" w:rsidP="00366BBC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366BBC">
        <w:rPr>
          <w:rFonts w:eastAsia="Times New Roman" w:cs="Times New Roman"/>
          <w:szCs w:val="24"/>
          <w:lang w:val="ru-RU" w:eastAsia="ru-RU"/>
        </w:rPr>
        <w:t>Булочки у Мамочки — приглашает на производство!</w:t>
      </w:r>
      <w:r w:rsidRPr="00366BBC">
        <w:rPr>
          <w:rFonts w:eastAsia="Times New Roman" w:cs="Times New Roman"/>
          <w:szCs w:val="24"/>
          <w:lang w:val="ru-RU" w:eastAsia="ru-RU"/>
        </w:rPr>
        <w:br/>
        <w:t>График: смены 8/10 часов, стабильная оплата, корпоративное питание.</w:t>
      </w:r>
      <w:r w:rsidRPr="00366BBC">
        <w:rPr>
          <w:rFonts w:eastAsia="Times New Roman" w:cs="Times New Roman"/>
          <w:szCs w:val="24"/>
          <w:lang w:val="ru-RU" w:eastAsia="ru-RU"/>
        </w:rPr>
        <w:br/>
        <w:t>Обучение бесплатно, возможность карьерного роста.</w:t>
      </w:r>
      <w:r w:rsidRPr="00366BBC">
        <w:rPr>
          <w:rFonts w:eastAsia="Times New Roman" w:cs="Times New Roman"/>
          <w:szCs w:val="24"/>
          <w:lang w:val="ru-RU" w:eastAsia="ru-RU"/>
        </w:rPr>
        <w:br/>
        <w:t>Заполните заявку → QR / ссылка или приходите на адрес: ___ (</w:t>
      </w:r>
      <w:proofErr w:type="spellStart"/>
      <w:r w:rsidRPr="00366BBC">
        <w:rPr>
          <w:rFonts w:eastAsia="Times New Roman" w:cs="Times New Roman"/>
          <w:szCs w:val="24"/>
          <w:lang w:val="ru-RU" w:eastAsia="ru-RU"/>
        </w:rPr>
        <w:t>walk-in</w:t>
      </w:r>
      <w:proofErr w:type="spellEnd"/>
      <w:r w:rsidRPr="00366BBC">
        <w:rPr>
          <w:rFonts w:eastAsia="Times New Roman" w:cs="Times New Roman"/>
          <w:szCs w:val="24"/>
          <w:lang w:val="ru-RU" w:eastAsia="ru-RU"/>
        </w:rPr>
        <w:t xml:space="preserve">: </w:t>
      </w:r>
      <w:proofErr w:type="spellStart"/>
      <w:r w:rsidRPr="00366BBC">
        <w:rPr>
          <w:rFonts w:eastAsia="Times New Roman" w:cs="Times New Roman"/>
          <w:szCs w:val="24"/>
          <w:lang w:val="ru-RU" w:eastAsia="ru-RU"/>
        </w:rPr>
        <w:t>Пн</w:t>
      </w:r>
      <w:proofErr w:type="spellEnd"/>
      <w:r w:rsidRPr="00366BBC">
        <w:rPr>
          <w:rFonts w:eastAsia="Times New Roman" w:cs="Times New Roman"/>
          <w:szCs w:val="24"/>
          <w:lang w:val="ru-RU" w:eastAsia="ru-RU"/>
        </w:rPr>
        <w:t>, Ср 10:00–14:00).</w:t>
      </w:r>
    </w:p>
    <w:p w14:paraId="1A28713C" w14:textId="77777777" w:rsidR="00366BBC" w:rsidRPr="00366BBC" w:rsidRDefault="00366BBC" w:rsidP="00366BBC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366BBC">
        <w:rPr>
          <w:rFonts w:eastAsia="Times New Roman" w:cs="Times New Roman"/>
          <w:b/>
          <w:bCs/>
          <w:szCs w:val="24"/>
          <w:lang w:val="ru-RU" w:eastAsia="ru-RU"/>
        </w:rPr>
        <w:t>Объявление (пекарь)</w:t>
      </w:r>
    </w:p>
    <w:p w14:paraId="1C8CD4FA" w14:textId="77777777" w:rsidR="00366BBC" w:rsidRPr="00366BBC" w:rsidRDefault="00366BBC" w:rsidP="00366BBC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366BBC">
        <w:rPr>
          <w:rFonts w:eastAsia="Times New Roman" w:cs="Times New Roman"/>
          <w:szCs w:val="24"/>
          <w:lang w:val="ru-RU" w:eastAsia="ru-RU"/>
        </w:rPr>
        <w:t>Требуется пекарь (знание теста и печей приветствуется).</w:t>
      </w:r>
      <w:r w:rsidRPr="00366BBC">
        <w:rPr>
          <w:rFonts w:eastAsia="Times New Roman" w:cs="Times New Roman"/>
          <w:szCs w:val="24"/>
          <w:lang w:val="ru-RU" w:eastAsia="ru-RU"/>
        </w:rPr>
        <w:br/>
        <w:t>Гарантированная оплата, надбавки за ночные смены, премии за качество.</w:t>
      </w:r>
      <w:r w:rsidRPr="00366BBC">
        <w:rPr>
          <w:rFonts w:eastAsia="Times New Roman" w:cs="Times New Roman"/>
          <w:szCs w:val="24"/>
          <w:lang w:val="ru-RU" w:eastAsia="ru-RU"/>
        </w:rPr>
        <w:br/>
        <w:t>Стажировка с оплатой, карьерный рост до мастера смены.</w:t>
      </w:r>
    </w:p>
    <w:p w14:paraId="61D34DEA" w14:textId="77777777" w:rsidR="00366BBC" w:rsidRPr="00366BBC" w:rsidRDefault="00366BBC" w:rsidP="00366BBC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366BBC">
        <w:rPr>
          <w:rFonts w:eastAsia="Times New Roman" w:cs="Times New Roman"/>
          <w:b/>
          <w:bCs/>
          <w:szCs w:val="24"/>
          <w:lang w:val="ru-RU" w:eastAsia="ru-RU"/>
        </w:rPr>
        <w:lastRenderedPageBreak/>
        <w:t>Скрипт бадди для первых 3 дней</w:t>
      </w:r>
    </w:p>
    <w:p w14:paraId="0260F4B6" w14:textId="77777777" w:rsidR="00366BBC" w:rsidRPr="00366BBC" w:rsidRDefault="00366BBC" w:rsidP="00366BB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366BBC">
        <w:rPr>
          <w:rFonts w:eastAsia="Times New Roman" w:cs="Times New Roman"/>
          <w:szCs w:val="24"/>
          <w:lang w:val="ru-RU" w:eastAsia="ru-RU"/>
        </w:rPr>
        <w:t>Приветствие, показать рабочее место; 2. Показать технику безопасности; 3. Показать 3 ключевые операции; 4. Дать маленькое задание; 5. Обратная связь в конце смены.</w:t>
      </w:r>
    </w:p>
    <w:p w14:paraId="5C989067" w14:textId="77777777" w:rsidR="00366BBC" w:rsidRPr="00366BBC" w:rsidRDefault="00366BBC" w:rsidP="00366BBC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ru-RU" w:eastAsia="ru-RU"/>
        </w:rPr>
      </w:pPr>
      <w:r w:rsidRPr="00366BBC">
        <w:rPr>
          <w:rFonts w:eastAsia="Times New Roman" w:cs="Times New Roman"/>
          <w:b/>
          <w:bCs/>
          <w:kern w:val="36"/>
          <w:sz w:val="48"/>
          <w:szCs w:val="48"/>
          <w:lang w:val="ru-RU" w:eastAsia="ru-RU"/>
        </w:rPr>
        <w:t>15. Таблица-шаблон для HR-дашборда (описание в предпочитаемой структуре)</w:t>
      </w:r>
    </w:p>
    <w:p w14:paraId="63E8B8A7" w14:textId="77777777" w:rsidR="00366BBC" w:rsidRPr="00366BBC" w:rsidRDefault="00366BBC" w:rsidP="00366BBC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366BBC">
        <w:rPr>
          <w:rFonts w:eastAsia="Times New Roman" w:cs="Times New Roman"/>
          <w:szCs w:val="24"/>
          <w:lang w:val="ru-RU" w:eastAsia="ru-RU"/>
        </w:rPr>
        <w:t>Описание таблицы: служит для ежедневного контроля найма, статуса вакансий, эффективности каналов и ключевых HR-метрик. Помогает быстро видеть узкие места и корректировать привлечение.</w:t>
      </w:r>
    </w:p>
    <w:p w14:paraId="7200CB76" w14:textId="77777777" w:rsidR="00366BBC" w:rsidRPr="00366BBC" w:rsidRDefault="00366BBC" w:rsidP="00366BBC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366BBC">
        <w:rPr>
          <w:rFonts w:eastAsia="Times New Roman" w:cs="Times New Roman"/>
          <w:szCs w:val="24"/>
          <w:lang w:val="ru-RU" w:eastAsia="ru-RU"/>
        </w:rPr>
        <w:t xml:space="preserve">Содержание: список открытых и закрытых вакансий, источник кандидатов, количество заявок, статус собеседований, время закрытия, расходы на найм, </w:t>
      </w:r>
      <w:proofErr w:type="spellStart"/>
      <w:r w:rsidRPr="00366BBC">
        <w:rPr>
          <w:rFonts w:eastAsia="Times New Roman" w:cs="Times New Roman"/>
          <w:szCs w:val="24"/>
          <w:lang w:val="ru-RU" w:eastAsia="ru-RU"/>
        </w:rPr>
        <w:t>retention</w:t>
      </w:r>
      <w:proofErr w:type="spellEnd"/>
      <w:r w:rsidRPr="00366BBC">
        <w:rPr>
          <w:rFonts w:eastAsia="Times New Roman" w:cs="Times New Roman"/>
          <w:szCs w:val="24"/>
          <w:lang w:val="ru-RU" w:eastAsia="ru-RU"/>
        </w:rPr>
        <w:t xml:space="preserve"> 30/90 дней.</w:t>
      </w:r>
    </w:p>
    <w:p w14:paraId="238A642E" w14:textId="77777777" w:rsidR="00366BBC" w:rsidRPr="00366BBC" w:rsidRDefault="00366BBC" w:rsidP="00366BBC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366BBC">
        <w:rPr>
          <w:rFonts w:eastAsia="Times New Roman" w:cs="Times New Roman"/>
          <w:szCs w:val="24"/>
          <w:lang w:val="ru-RU" w:eastAsia="ru-RU"/>
        </w:rPr>
        <w:t>Структура столбцов (пример; использовать CSV/Excel):</w:t>
      </w:r>
      <w:r w:rsidRPr="00366BBC">
        <w:rPr>
          <w:rFonts w:eastAsia="Times New Roman" w:cs="Times New Roman"/>
          <w:szCs w:val="24"/>
          <w:lang w:val="ru-RU" w:eastAsia="ru-RU"/>
        </w:rPr>
        <w:br/>
        <w:t>| ID вакансии | Должность | Локация/точка | Кол-во позиций | Дата открытия | Источник (</w:t>
      </w:r>
      <w:proofErr w:type="spellStart"/>
      <w:r w:rsidRPr="00366BBC">
        <w:rPr>
          <w:rFonts w:eastAsia="Times New Roman" w:cs="Times New Roman"/>
          <w:szCs w:val="24"/>
          <w:lang w:val="ru-RU" w:eastAsia="ru-RU"/>
        </w:rPr>
        <w:t>реф</w:t>
      </w:r>
      <w:proofErr w:type="spellEnd"/>
      <w:r w:rsidRPr="00366BBC">
        <w:rPr>
          <w:rFonts w:eastAsia="Times New Roman" w:cs="Times New Roman"/>
          <w:szCs w:val="24"/>
          <w:lang w:val="ru-RU" w:eastAsia="ru-RU"/>
        </w:rPr>
        <w:t>/портал/</w:t>
      </w:r>
      <w:proofErr w:type="spellStart"/>
      <w:r w:rsidRPr="00366BBC">
        <w:rPr>
          <w:rFonts w:eastAsia="Times New Roman" w:cs="Times New Roman"/>
          <w:szCs w:val="24"/>
          <w:lang w:val="ru-RU" w:eastAsia="ru-RU"/>
        </w:rPr>
        <w:t>walk-in</w:t>
      </w:r>
      <w:proofErr w:type="spellEnd"/>
      <w:r w:rsidRPr="00366BBC">
        <w:rPr>
          <w:rFonts w:eastAsia="Times New Roman" w:cs="Times New Roman"/>
          <w:szCs w:val="24"/>
          <w:lang w:val="ru-RU" w:eastAsia="ru-RU"/>
        </w:rPr>
        <w:t>) | Кол-во заявок | Пройдено собеседований | Принято | Time-</w:t>
      </w:r>
      <w:proofErr w:type="spellStart"/>
      <w:r w:rsidRPr="00366BBC">
        <w:rPr>
          <w:rFonts w:eastAsia="Times New Roman" w:cs="Times New Roman"/>
          <w:szCs w:val="24"/>
          <w:lang w:val="ru-RU" w:eastAsia="ru-RU"/>
        </w:rPr>
        <w:t>to</w:t>
      </w:r>
      <w:proofErr w:type="spellEnd"/>
      <w:r w:rsidRPr="00366BBC">
        <w:rPr>
          <w:rFonts w:eastAsia="Times New Roman" w:cs="Times New Roman"/>
          <w:szCs w:val="24"/>
          <w:lang w:val="ru-RU" w:eastAsia="ru-RU"/>
        </w:rPr>
        <w:t>-</w:t>
      </w:r>
      <w:proofErr w:type="spellStart"/>
      <w:r w:rsidRPr="00366BBC">
        <w:rPr>
          <w:rFonts w:eastAsia="Times New Roman" w:cs="Times New Roman"/>
          <w:szCs w:val="24"/>
          <w:lang w:val="ru-RU" w:eastAsia="ru-RU"/>
        </w:rPr>
        <w:t>Hire</w:t>
      </w:r>
      <w:proofErr w:type="spellEnd"/>
      <w:r w:rsidRPr="00366BBC">
        <w:rPr>
          <w:rFonts w:eastAsia="Times New Roman" w:cs="Times New Roman"/>
          <w:szCs w:val="24"/>
          <w:lang w:val="ru-RU" w:eastAsia="ru-RU"/>
        </w:rPr>
        <w:t xml:space="preserve"> (</w:t>
      </w:r>
      <w:proofErr w:type="spellStart"/>
      <w:r w:rsidRPr="00366BBC">
        <w:rPr>
          <w:rFonts w:eastAsia="Times New Roman" w:cs="Times New Roman"/>
          <w:szCs w:val="24"/>
          <w:lang w:val="ru-RU" w:eastAsia="ru-RU"/>
        </w:rPr>
        <w:t>дн</w:t>
      </w:r>
      <w:proofErr w:type="spellEnd"/>
      <w:r w:rsidRPr="00366BBC">
        <w:rPr>
          <w:rFonts w:eastAsia="Times New Roman" w:cs="Times New Roman"/>
          <w:szCs w:val="24"/>
          <w:lang w:val="ru-RU" w:eastAsia="ru-RU"/>
        </w:rPr>
        <w:t>) | Cost-</w:t>
      </w:r>
      <w:proofErr w:type="spellStart"/>
      <w:r w:rsidRPr="00366BBC">
        <w:rPr>
          <w:rFonts w:eastAsia="Times New Roman" w:cs="Times New Roman"/>
          <w:szCs w:val="24"/>
          <w:lang w:val="ru-RU" w:eastAsia="ru-RU"/>
        </w:rPr>
        <w:t>per</w:t>
      </w:r>
      <w:proofErr w:type="spellEnd"/>
      <w:r w:rsidRPr="00366BBC">
        <w:rPr>
          <w:rFonts w:eastAsia="Times New Roman" w:cs="Times New Roman"/>
          <w:szCs w:val="24"/>
          <w:lang w:val="ru-RU" w:eastAsia="ru-RU"/>
        </w:rPr>
        <w:t>-</w:t>
      </w:r>
      <w:proofErr w:type="spellStart"/>
      <w:r w:rsidRPr="00366BBC">
        <w:rPr>
          <w:rFonts w:eastAsia="Times New Roman" w:cs="Times New Roman"/>
          <w:szCs w:val="24"/>
          <w:lang w:val="ru-RU" w:eastAsia="ru-RU"/>
        </w:rPr>
        <w:t>hire</w:t>
      </w:r>
      <w:proofErr w:type="spellEnd"/>
      <w:r w:rsidRPr="00366BBC">
        <w:rPr>
          <w:rFonts w:eastAsia="Times New Roman" w:cs="Times New Roman"/>
          <w:szCs w:val="24"/>
          <w:lang w:val="ru-RU" w:eastAsia="ru-RU"/>
        </w:rPr>
        <w:t xml:space="preserve"> | Статус | Ответственный | Комментарии |</w:t>
      </w:r>
      <w:r w:rsidRPr="00366BBC">
        <w:rPr>
          <w:rFonts w:eastAsia="Times New Roman" w:cs="Times New Roman"/>
          <w:szCs w:val="24"/>
          <w:lang w:val="ru-RU" w:eastAsia="ru-RU"/>
        </w:rPr>
        <w:br/>
        <w:t xml:space="preserve">(Заполнять ежедневно; фильтр по точке/должности; рассчитывать агрегаты: среднее </w:t>
      </w:r>
      <w:proofErr w:type="spellStart"/>
      <w:r w:rsidRPr="00366BBC">
        <w:rPr>
          <w:rFonts w:eastAsia="Times New Roman" w:cs="Times New Roman"/>
          <w:szCs w:val="24"/>
          <w:lang w:val="ru-RU" w:eastAsia="ru-RU"/>
        </w:rPr>
        <w:t>TtH</w:t>
      </w:r>
      <w:proofErr w:type="spellEnd"/>
      <w:r w:rsidRPr="00366BBC">
        <w:rPr>
          <w:rFonts w:eastAsia="Times New Roman" w:cs="Times New Roman"/>
          <w:szCs w:val="24"/>
          <w:lang w:val="ru-RU" w:eastAsia="ru-RU"/>
        </w:rPr>
        <w:t xml:space="preserve">, стоимость, </w:t>
      </w:r>
      <w:proofErr w:type="spellStart"/>
      <w:r w:rsidRPr="00366BBC">
        <w:rPr>
          <w:rFonts w:eastAsia="Times New Roman" w:cs="Times New Roman"/>
          <w:szCs w:val="24"/>
          <w:lang w:val="ru-RU" w:eastAsia="ru-RU"/>
        </w:rPr>
        <w:t>retention</w:t>
      </w:r>
      <w:proofErr w:type="spellEnd"/>
      <w:r w:rsidRPr="00366BBC">
        <w:rPr>
          <w:rFonts w:eastAsia="Times New Roman" w:cs="Times New Roman"/>
          <w:szCs w:val="24"/>
          <w:lang w:val="ru-RU" w:eastAsia="ru-RU"/>
        </w:rPr>
        <w:t>).</w:t>
      </w:r>
    </w:p>
    <w:p w14:paraId="0F320B5C" w14:textId="77777777" w:rsidR="00366BBC" w:rsidRPr="00366BBC" w:rsidRDefault="00366BBC" w:rsidP="00366BBC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ru-RU" w:eastAsia="ru-RU"/>
        </w:rPr>
      </w:pPr>
      <w:r w:rsidRPr="00366BBC">
        <w:rPr>
          <w:rFonts w:eastAsia="Times New Roman" w:cs="Times New Roman"/>
          <w:b/>
          <w:bCs/>
          <w:kern w:val="36"/>
          <w:sz w:val="48"/>
          <w:szCs w:val="48"/>
          <w:lang w:val="ru-RU" w:eastAsia="ru-RU"/>
        </w:rPr>
        <w:t>16. Быстрые тексты для соцсетей / сторис</w:t>
      </w:r>
    </w:p>
    <w:p w14:paraId="0DEA8950" w14:textId="77777777" w:rsidR="00366BBC" w:rsidRPr="00366BBC" w:rsidRDefault="00366BBC" w:rsidP="00366BB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366BBC">
        <w:rPr>
          <w:rFonts w:eastAsia="Times New Roman" w:cs="Times New Roman"/>
          <w:szCs w:val="24"/>
          <w:lang w:val="ru-RU" w:eastAsia="ru-RU"/>
        </w:rPr>
        <w:t xml:space="preserve">«Ищем добрую команду! Хотите работать там, где пахнет свежими булочками? Приходите на </w:t>
      </w:r>
      <w:proofErr w:type="spellStart"/>
      <w:r w:rsidRPr="00366BBC">
        <w:rPr>
          <w:rFonts w:eastAsia="Times New Roman" w:cs="Times New Roman"/>
          <w:szCs w:val="24"/>
          <w:lang w:val="ru-RU" w:eastAsia="ru-RU"/>
        </w:rPr>
        <w:t>walk-in</w:t>
      </w:r>
      <w:proofErr w:type="spellEnd"/>
      <w:r w:rsidRPr="00366BBC">
        <w:rPr>
          <w:rFonts w:eastAsia="Times New Roman" w:cs="Times New Roman"/>
          <w:szCs w:val="24"/>
          <w:lang w:val="ru-RU" w:eastAsia="ru-RU"/>
        </w:rPr>
        <w:t xml:space="preserve"> в субботу 10:00–14:00 — испытание и решение на месте.»</w:t>
      </w:r>
    </w:p>
    <w:p w14:paraId="79A28113" w14:textId="77777777" w:rsidR="00366BBC" w:rsidRPr="00366BBC" w:rsidRDefault="00366BBC" w:rsidP="00366BB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366BBC">
        <w:rPr>
          <w:rFonts w:eastAsia="Times New Roman" w:cs="Times New Roman"/>
          <w:szCs w:val="24"/>
          <w:lang w:val="ru-RU" w:eastAsia="ru-RU"/>
        </w:rPr>
        <w:t>Видео: «3 причины работать у нас» — стабильная зарплата, горячая еда, команда.</w:t>
      </w:r>
    </w:p>
    <w:p w14:paraId="6A3EACE3" w14:textId="77777777" w:rsidR="00366BBC" w:rsidRPr="00366BBC" w:rsidRDefault="00366BBC" w:rsidP="00366BBC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ru-RU" w:eastAsia="ru-RU"/>
        </w:rPr>
      </w:pPr>
      <w:r w:rsidRPr="00366BBC">
        <w:rPr>
          <w:rFonts w:eastAsia="Times New Roman" w:cs="Times New Roman"/>
          <w:b/>
          <w:bCs/>
          <w:kern w:val="36"/>
          <w:sz w:val="48"/>
          <w:szCs w:val="48"/>
          <w:lang w:val="ru-RU" w:eastAsia="ru-RU"/>
        </w:rPr>
        <w:t>17. Метрики успеха в первые 3 месяца (предлагаемые цели)</w:t>
      </w:r>
    </w:p>
    <w:p w14:paraId="017B6B64" w14:textId="77777777" w:rsidR="00366BBC" w:rsidRPr="00366BBC" w:rsidRDefault="00366BBC" w:rsidP="00366BB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366BBC">
        <w:rPr>
          <w:rFonts w:eastAsia="Times New Roman" w:cs="Times New Roman"/>
          <w:szCs w:val="24"/>
          <w:lang w:val="ru-RU" w:eastAsia="ru-RU"/>
        </w:rPr>
        <w:t>Закрыть 80–95% вакансий линий и розницы.</w:t>
      </w:r>
    </w:p>
    <w:p w14:paraId="76D39685" w14:textId="77777777" w:rsidR="00366BBC" w:rsidRPr="00366BBC" w:rsidRDefault="00366BBC" w:rsidP="00366BB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proofErr w:type="spellStart"/>
      <w:r w:rsidRPr="00366BBC">
        <w:rPr>
          <w:rFonts w:eastAsia="Times New Roman" w:cs="Times New Roman"/>
          <w:szCs w:val="24"/>
          <w:lang w:val="ru-RU" w:eastAsia="ru-RU"/>
        </w:rPr>
        <w:t>Retention</w:t>
      </w:r>
      <w:proofErr w:type="spellEnd"/>
      <w:r w:rsidRPr="00366BBC">
        <w:rPr>
          <w:rFonts w:eastAsia="Times New Roman" w:cs="Times New Roman"/>
          <w:szCs w:val="24"/>
          <w:lang w:val="ru-RU" w:eastAsia="ru-RU"/>
        </w:rPr>
        <w:t xml:space="preserve"> 30 дней ≥ 85%.</w:t>
      </w:r>
    </w:p>
    <w:p w14:paraId="2E425931" w14:textId="77777777" w:rsidR="00366BBC" w:rsidRPr="00366BBC" w:rsidRDefault="00366BBC" w:rsidP="00366BB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366BBC">
        <w:rPr>
          <w:rFonts w:eastAsia="Times New Roman" w:cs="Times New Roman"/>
          <w:szCs w:val="24"/>
          <w:lang w:val="ru-RU" w:eastAsia="ru-RU"/>
        </w:rPr>
        <w:lastRenderedPageBreak/>
        <w:t>Уменьшить время найма на 30%.</w:t>
      </w:r>
    </w:p>
    <w:p w14:paraId="426468F8" w14:textId="77777777" w:rsidR="00366BBC" w:rsidRPr="00366BBC" w:rsidRDefault="00366BBC" w:rsidP="00366BB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366BBC">
        <w:rPr>
          <w:rFonts w:eastAsia="Times New Roman" w:cs="Times New Roman"/>
          <w:szCs w:val="24"/>
          <w:lang w:eastAsia="ru-RU"/>
        </w:rPr>
        <w:t>Engagement score &gt; 65% (</w:t>
      </w:r>
      <w:r w:rsidRPr="00366BBC">
        <w:rPr>
          <w:rFonts w:eastAsia="Times New Roman" w:cs="Times New Roman"/>
          <w:szCs w:val="24"/>
          <w:lang w:val="ru-RU" w:eastAsia="ru-RU"/>
        </w:rPr>
        <w:t>опрос</w:t>
      </w:r>
      <w:r w:rsidRPr="00366BBC">
        <w:rPr>
          <w:rFonts w:eastAsia="Times New Roman" w:cs="Times New Roman"/>
          <w:szCs w:val="24"/>
          <w:lang w:eastAsia="ru-RU"/>
        </w:rPr>
        <w:t xml:space="preserve"> </w:t>
      </w:r>
      <w:r w:rsidRPr="00366BBC">
        <w:rPr>
          <w:rFonts w:eastAsia="Times New Roman" w:cs="Times New Roman"/>
          <w:szCs w:val="24"/>
          <w:lang w:val="ru-RU" w:eastAsia="ru-RU"/>
        </w:rPr>
        <w:t>через</w:t>
      </w:r>
      <w:r w:rsidRPr="00366BBC">
        <w:rPr>
          <w:rFonts w:eastAsia="Times New Roman" w:cs="Times New Roman"/>
          <w:szCs w:val="24"/>
          <w:lang w:eastAsia="ru-RU"/>
        </w:rPr>
        <w:t xml:space="preserve"> Google Form).</w:t>
      </w:r>
    </w:p>
    <w:p w14:paraId="722C68F2" w14:textId="3BF65164" w:rsidR="003A73D5" w:rsidRPr="00366BBC" w:rsidRDefault="00366BBC" w:rsidP="00366BBC">
      <w:pPr>
        <w:spacing w:after="0" w:line="240" w:lineRule="auto"/>
        <w:rPr>
          <w:rFonts w:eastAsia="Times New Roman" w:cs="Times New Roman"/>
          <w:szCs w:val="24"/>
          <w:lang w:val="ru-RU" w:eastAsia="ru-RU"/>
        </w:rPr>
      </w:pPr>
      <w:r w:rsidRPr="00366BBC">
        <w:rPr>
          <w:rFonts w:eastAsia="Times New Roman" w:cs="Times New Roman"/>
          <w:szCs w:val="24"/>
          <w:lang w:val="ru-RU" w:eastAsia="ru-RU"/>
        </w:rPr>
        <w:pict w14:anchorId="08A5F37B">
          <v:rect id="_x0000_i1064" style="width:0;height:1.5pt" o:hralign="center" o:hrstd="t" o:hr="t" fillcolor="#a0a0a0" stroked="f"/>
        </w:pict>
      </w:r>
    </w:p>
    <w:sectPr w:rsidR="003A73D5" w:rsidRPr="00366BB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1538FC"/>
    <w:multiLevelType w:val="multilevel"/>
    <w:tmpl w:val="C5F6E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1B0EDF"/>
    <w:multiLevelType w:val="multilevel"/>
    <w:tmpl w:val="5EE6F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9D7504"/>
    <w:multiLevelType w:val="multilevel"/>
    <w:tmpl w:val="E25CA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99934B0"/>
    <w:multiLevelType w:val="multilevel"/>
    <w:tmpl w:val="12E41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6D4997"/>
    <w:multiLevelType w:val="multilevel"/>
    <w:tmpl w:val="C2EC7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632ADA"/>
    <w:multiLevelType w:val="multilevel"/>
    <w:tmpl w:val="64745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DD654B2"/>
    <w:multiLevelType w:val="multilevel"/>
    <w:tmpl w:val="E0024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E5D1D33"/>
    <w:multiLevelType w:val="multilevel"/>
    <w:tmpl w:val="B45E3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F5C51FA"/>
    <w:multiLevelType w:val="multilevel"/>
    <w:tmpl w:val="55AE9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FB0532"/>
    <w:multiLevelType w:val="multilevel"/>
    <w:tmpl w:val="D9E47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C13DD3"/>
    <w:multiLevelType w:val="multilevel"/>
    <w:tmpl w:val="10503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B952333"/>
    <w:multiLevelType w:val="multilevel"/>
    <w:tmpl w:val="4B684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FC626E"/>
    <w:multiLevelType w:val="multilevel"/>
    <w:tmpl w:val="D09C7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6F34EAC"/>
    <w:multiLevelType w:val="multilevel"/>
    <w:tmpl w:val="D7C2D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8F3A37"/>
    <w:multiLevelType w:val="multilevel"/>
    <w:tmpl w:val="FEC0D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E87DEE"/>
    <w:multiLevelType w:val="multilevel"/>
    <w:tmpl w:val="C2C6D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4B55A9"/>
    <w:multiLevelType w:val="multilevel"/>
    <w:tmpl w:val="1D7A1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4B63F23"/>
    <w:multiLevelType w:val="multilevel"/>
    <w:tmpl w:val="CAE64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451644"/>
    <w:multiLevelType w:val="multilevel"/>
    <w:tmpl w:val="BF98D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CC47D3"/>
    <w:multiLevelType w:val="multilevel"/>
    <w:tmpl w:val="5DB43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6E6406"/>
    <w:multiLevelType w:val="multilevel"/>
    <w:tmpl w:val="0A141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001FBF"/>
    <w:multiLevelType w:val="multilevel"/>
    <w:tmpl w:val="29FC2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401181"/>
    <w:multiLevelType w:val="multilevel"/>
    <w:tmpl w:val="8D883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D012F9C"/>
    <w:multiLevelType w:val="multilevel"/>
    <w:tmpl w:val="5CFE1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8014BF"/>
    <w:multiLevelType w:val="multilevel"/>
    <w:tmpl w:val="0B40D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2F46E1"/>
    <w:multiLevelType w:val="multilevel"/>
    <w:tmpl w:val="F440C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6A4AB5"/>
    <w:multiLevelType w:val="multilevel"/>
    <w:tmpl w:val="6B74A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4149C5"/>
    <w:multiLevelType w:val="multilevel"/>
    <w:tmpl w:val="8D8CB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9A5414"/>
    <w:multiLevelType w:val="multilevel"/>
    <w:tmpl w:val="87266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706011"/>
    <w:multiLevelType w:val="multilevel"/>
    <w:tmpl w:val="70CEE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BB2D7B"/>
    <w:multiLevelType w:val="multilevel"/>
    <w:tmpl w:val="04CEA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DC0CFB"/>
    <w:multiLevelType w:val="multilevel"/>
    <w:tmpl w:val="553E8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FA0932"/>
    <w:multiLevelType w:val="multilevel"/>
    <w:tmpl w:val="EAFAF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3435194">
    <w:abstractNumId w:val="8"/>
  </w:num>
  <w:num w:numId="2" w16cid:durableId="1930044165">
    <w:abstractNumId w:val="6"/>
  </w:num>
  <w:num w:numId="3" w16cid:durableId="1942955141">
    <w:abstractNumId w:val="5"/>
  </w:num>
  <w:num w:numId="4" w16cid:durableId="1740860185">
    <w:abstractNumId w:val="4"/>
  </w:num>
  <w:num w:numId="5" w16cid:durableId="1272274479">
    <w:abstractNumId w:val="7"/>
  </w:num>
  <w:num w:numId="6" w16cid:durableId="486476480">
    <w:abstractNumId w:val="3"/>
  </w:num>
  <w:num w:numId="7" w16cid:durableId="1069226418">
    <w:abstractNumId w:val="2"/>
  </w:num>
  <w:num w:numId="8" w16cid:durableId="1164780433">
    <w:abstractNumId w:val="1"/>
  </w:num>
  <w:num w:numId="9" w16cid:durableId="761948381">
    <w:abstractNumId w:val="0"/>
  </w:num>
  <w:num w:numId="10" w16cid:durableId="1126892430">
    <w:abstractNumId w:val="19"/>
  </w:num>
  <w:num w:numId="11" w16cid:durableId="285935036">
    <w:abstractNumId w:val="12"/>
  </w:num>
  <w:num w:numId="12" w16cid:durableId="538401971">
    <w:abstractNumId w:val="16"/>
  </w:num>
  <w:num w:numId="13" w16cid:durableId="710612409">
    <w:abstractNumId w:val="11"/>
  </w:num>
  <w:num w:numId="14" w16cid:durableId="764962872">
    <w:abstractNumId w:val="10"/>
  </w:num>
  <w:num w:numId="15" w16cid:durableId="2064672659">
    <w:abstractNumId w:val="39"/>
  </w:num>
  <w:num w:numId="16" w16cid:durableId="316150138">
    <w:abstractNumId w:val="27"/>
  </w:num>
  <w:num w:numId="17" w16cid:durableId="1291715715">
    <w:abstractNumId w:val="13"/>
  </w:num>
  <w:num w:numId="18" w16cid:durableId="1952473738">
    <w:abstractNumId w:val="26"/>
  </w:num>
  <w:num w:numId="19" w16cid:durableId="247422505">
    <w:abstractNumId w:val="9"/>
  </w:num>
  <w:num w:numId="20" w16cid:durableId="1351224518">
    <w:abstractNumId w:val="17"/>
  </w:num>
  <w:num w:numId="21" w16cid:durableId="624695794">
    <w:abstractNumId w:val="29"/>
  </w:num>
  <w:num w:numId="22" w16cid:durableId="318506348">
    <w:abstractNumId w:val="31"/>
  </w:num>
  <w:num w:numId="23" w16cid:durableId="1761676070">
    <w:abstractNumId w:val="21"/>
  </w:num>
  <w:num w:numId="24" w16cid:durableId="1377658686">
    <w:abstractNumId w:val="34"/>
  </w:num>
  <w:num w:numId="25" w16cid:durableId="885143242">
    <w:abstractNumId w:val="18"/>
  </w:num>
  <w:num w:numId="26" w16cid:durableId="544024786">
    <w:abstractNumId w:val="15"/>
  </w:num>
  <w:num w:numId="27" w16cid:durableId="1179807500">
    <w:abstractNumId w:val="20"/>
  </w:num>
  <w:num w:numId="28" w16cid:durableId="1309746131">
    <w:abstractNumId w:val="37"/>
  </w:num>
  <w:num w:numId="29" w16cid:durableId="1249581465">
    <w:abstractNumId w:val="41"/>
  </w:num>
  <w:num w:numId="30" w16cid:durableId="181552672">
    <w:abstractNumId w:val="25"/>
  </w:num>
  <w:num w:numId="31" w16cid:durableId="2075161189">
    <w:abstractNumId w:val="40"/>
  </w:num>
  <w:num w:numId="32" w16cid:durableId="1782647138">
    <w:abstractNumId w:val="30"/>
  </w:num>
  <w:num w:numId="33" w16cid:durableId="745224767">
    <w:abstractNumId w:val="23"/>
  </w:num>
  <w:num w:numId="34" w16cid:durableId="156655080">
    <w:abstractNumId w:val="22"/>
  </w:num>
  <w:num w:numId="35" w16cid:durableId="1676877097">
    <w:abstractNumId w:val="33"/>
  </w:num>
  <w:num w:numId="36" w16cid:durableId="1226451592">
    <w:abstractNumId w:val="32"/>
  </w:num>
  <w:num w:numId="37" w16cid:durableId="1632784240">
    <w:abstractNumId w:val="35"/>
  </w:num>
  <w:num w:numId="38" w16cid:durableId="1858084279">
    <w:abstractNumId w:val="28"/>
  </w:num>
  <w:num w:numId="39" w16cid:durableId="286467827">
    <w:abstractNumId w:val="14"/>
  </w:num>
  <w:num w:numId="40" w16cid:durableId="1550847391">
    <w:abstractNumId w:val="38"/>
  </w:num>
  <w:num w:numId="41" w16cid:durableId="871772122">
    <w:abstractNumId w:val="24"/>
  </w:num>
  <w:num w:numId="42" w16cid:durableId="268007368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09FE"/>
    <w:rsid w:val="0015074B"/>
    <w:rsid w:val="0029639D"/>
    <w:rsid w:val="00326F90"/>
    <w:rsid w:val="00366BBC"/>
    <w:rsid w:val="00377F6F"/>
    <w:rsid w:val="003A73D5"/>
    <w:rsid w:val="0055647D"/>
    <w:rsid w:val="008F38D5"/>
    <w:rsid w:val="00AA1D8D"/>
    <w:rsid w:val="00B47730"/>
    <w:rsid w:val="00CB0664"/>
    <w:rsid w:val="00DF1EC9"/>
    <w:rsid w:val="00FB6D1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0906D0A"/>
  <w14:defaultImageDpi w14:val="300"/>
  <w15:docId w15:val="{4902AF1D-8709-407C-870C-3E3AE9405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7</Pages>
  <Words>1262</Words>
  <Characters>7196</Characters>
  <Application>Microsoft Office Word</Application>
  <DocSecurity>0</DocSecurity>
  <Lines>59</Lines>
  <Paragraphs>16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8442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nikintosik.ogorodnik@bk.ru</cp:lastModifiedBy>
  <cp:revision>3</cp:revision>
  <dcterms:created xsi:type="dcterms:W3CDTF">2025-09-08T20:17:00Z</dcterms:created>
  <dcterms:modified xsi:type="dcterms:W3CDTF">2025-09-11T09:37:00Z</dcterms:modified>
  <cp:category/>
</cp:coreProperties>
</file>
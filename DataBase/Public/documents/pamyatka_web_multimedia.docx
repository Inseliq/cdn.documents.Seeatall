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4CB11" w14:textId="77777777" w:rsidR="002301DF" w:rsidRPr="008F2BB1" w:rsidRDefault="00000000" w:rsidP="008F2BB1">
      <w:pPr>
        <w:spacing w:after="0"/>
        <w:ind w:firstLine="709"/>
        <w:jc w:val="center"/>
        <w:rPr>
          <w:rFonts w:ascii="Times New Roman" w:hAnsi="Times New Roman" w:cs="Times New Roman"/>
          <w:b/>
          <w:bCs/>
          <w:szCs w:val="32"/>
          <w:lang w:val="ru-RU"/>
        </w:rPr>
      </w:pPr>
      <w:r w:rsidRPr="008F2BB1">
        <w:rPr>
          <w:rFonts w:ascii="Segoe UI Emoji" w:hAnsi="Segoe UI Emoji" w:cs="Segoe UI Emoji"/>
          <w:b/>
          <w:bCs/>
          <w:szCs w:val="32"/>
        </w:rPr>
        <w:t>📘</w:t>
      </w:r>
      <w:r w:rsidRPr="008F2BB1">
        <w:rPr>
          <w:rFonts w:ascii="Times New Roman" w:hAnsi="Times New Roman" w:cs="Times New Roman"/>
          <w:b/>
          <w:bCs/>
          <w:szCs w:val="32"/>
          <w:lang w:val="ru-RU"/>
        </w:rPr>
        <w:t xml:space="preserve"> Памятка молодого специалиста</w:t>
      </w:r>
    </w:p>
    <w:p w14:paraId="01503D5C" w14:textId="77777777" w:rsidR="008F2BB1" w:rsidRPr="008F2BB1" w:rsidRDefault="008F2BB1" w:rsidP="008F2BB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10EFCC7" w14:textId="77777777" w:rsidR="002301DF" w:rsidRDefault="00000000" w:rsidP="008F2BB1">
      <w:pPr>
        <w:pStyle w:val="NormalText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2BB1">
        <w:rPr>
          <w:rFonts w:ascii="Times New Roman" w:hAnsi="Times New Roman" w:cs="Times New Roman"/>
          <w:b/>
          <w:bCs/>
          <w:sz w:val="28"/>
          <w:szCs w:val="28"/>
          <w:lang w:val="ru-RU"/>
        </w:rPr>
        <w:t>Специальность:</w:t>
      </w:r>
      <w:r w:rsidRPr="008F2BB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F2BB1">
        <w:rPr>
          <w:rFonts w:ascii="Times New Roman" w:hAnsi="Times New Roman" w:cs="Times New Roman"/>
          <w:sz w:val="28"/>
          <w:szCs w:val="28"/>
        </w:rPr>
        <w:t>Web</w:t>
      </w:r>
      <w:r w:rsidRPr="008F2BB1">
        <w:rPr>
          <w:rFonts w:ascii="Times New Roman" w:hAnsi="Times New Roman" w:cs="Times New Roman"/>
          <w:sz w:val="28"/>
          <w:szCs w:val="28"/>
          <w:lang w:val="ru-RU"/>
        </w:rPr>
        <w:t>- и мультимедийный разработчик</w:t>
      </w:r>
    </w:p>
    <w:p w14:paraId="0A7B77DF" w14:textId="77777777" w:rsidR="008F2BB1" w:rsidRPr="008F2BB1" w:rsidRDefault="008F2BB1" w:rsidP="008F2BB1">
      <w:pPr>
        <w:pStyle w:val="NormalText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7044192" w14:textId="77777777" w:rsidR="002301DF" w:rsidRPr="008F2BB1" w:rsidRDefault="00000000" w:rsidP="008F2BB1">
      <w:pPr>
        <w:pStyle w:val="SectionHeader"/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Cs w:val="28"/>
          <w:lang w:val="ru-RU"/>
        </w:rPr>
      </w:pPr>
      <w:r w:rsidRPr="008F2BB1">
        <w:rPr>
          <w:rFonts w:ascii="Times New Roman" w:hAnsi="Times New Roman" w:cs="Times New Roman"/>
          <w:b/>
          <w:bCs/>
          <w:color w:val="000000" w:themeColor="text1"/>
          <w:szCs w:val="28"/>
          <w:lang w:val="ru-RU"/>
        </w:rPr>
        <w:t>1. Основы профессии</w:t>
      </w:r>
    </w:p>
    <w:p w14:paraId="795471BA" w14:textId="6CAE3974" w:rsidR="002301DF" w:rsidRPr="008F2BB1" w:rsidRDefault="00000000" w:rsidP="008F2BB1">
      <w:pPr>
        <w:pStyle w:val="NormalText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2BB1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r w:rsidRPr="008F2BB1">
        <w:rPr>
          <w:rFonts w:ascii="Times New Roman" w:hAnsi="Times New Roman" w:cs="Times New Roman"/>
          <w:sz w:val="28"/>
          <w:szCs w:val="28"/>
        </w:rPr>
        <w:t>Web</w:t>
      </w:r>
      <w:r w:rsidRPr="008F2BB1">
        <w:rPr>
          <w:rFonts w:ascii="Times New Roman" w:hAnsi="Times New Roman" w:cs="Times New Roman"/>
          <w:sz w:val="28"/>
          <w:szCs w:val="28"/>
          <w:lang w:val="ru-RU"/>
        </w:rPr>
        <w:t xml:space="preserve">- и мультимедийный разработчик </w:t>
      </w:r>
      <w:r w:rsidR="008F2BB1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8F2BB1">
        <w:rPr>
          <w:rFonts w:ascii="Times New Roman" w:hAnsi="Times New Roman" w:cs="Times New Roman"/>
          <w:sz w:val="28"/>
          <w:szCs w:val="28"/>
          <w:lang w:val="ru-RU"/>
        </w:rPr>
        <w:t xml:space="preserve"> это специалист, который создает сайты, веб-приложения, мультимедийный контент (анимации, графику, видео) и интегрирует их в цифровую среду.</w:t>
      </w:r>
    </w:p>
    <w:p w14:paraId="379BD7CB" w14:textId="77777777" w:rsidR="002301DF" w:rsidRDefault="00000000" w:rsidP="008F2BB1">
      <w:pPr>
        <w:pStyle w:val="NormalText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2BB1">
        <w:rPr>
          <w:rFonts w:ascii="Times New Roman" w:hAnsi="Times New Roman" w:cs="Times New Roman"/>
          <w:sz w:val="28"/>
          <w:szCs w:val="28"/>
          <w:lang w:val="ru-RU"/>
        </w:rPr>
        <w:t>• Основные задачи: разработка интерфейсов и логики сайтов, работа с базами данных, адаптация контента под разные устройства, создание мультимедиа, оптимизация веб-приложений по скорости и безопасности.</w:t>
      </w:r>
    </w:p>
    <w:p w14:paraId="660ACFCF" w14:textId="77777777" w:rsidR="008F2BB1" w:rsidRPr="008F2BB1" w:rsidRDefault="008F2BB1" w:rsidP="008F2BB1">
      <w:pPr>
        <w:pStyle w:val="NormalText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B25DE3" w14:textId="77777777" w:rsidR="002301DF" w:rsidRPr="008F2BB1" w:rsidRDefault="00000000" w:rsidP="008F2BB1">
      <w:pPr>
        <w:pStyle w:val="SectionHeader"/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Cs w:val="28"/>
          <w:lang w:val="ru-RU"/>
        </w:rPr>
      </w:pPr>
      <w:r w:rsidRPr="008F2BB1">
        <w:rPr>
          <w:rFonts w:ascii="Times New Roman" w:hAnsi="Times New Roman" w:cs="Times New Roman"/>
          <w:b/>
          <w:bCs/>
          <w:color w:val="000000" w:themeColor="text1"/>
          <w:szCs w:val="28"/>
          <w:lang w:val="ru-RU"/>
        </w:rPr>
        <w:t>2. Ключевые компетенции</w:t>
      </w:r>
    </w:p>
    <w:p w14:paraId="05C8B0D3" w14:textId="77777777" w:rsidR="002301DF" w:rsidRPr="008F2BB1" w:rsidRDefault="00000000" w:rsidP="008F2BB1">
      <w:pPr>
        <w:pStyle w:val="NormalText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2BB1">
        <w:rPr>
          <w:rFonts w:ascii="Times New Roman" w:hAnsi="Times New Roman" w:cs="Times New Roman"/>
          <w:sz w:val="28"/>
          <w:szCs w:val="28"/>
          <w:lang w:val="ru-RU"/>
        </w:rPr>
        <w:t xml:space="preserve">• Технические знания: </w:t>
      </w:r>
      <w:r w:rsidRPr="008F2BB1">
        <w:rPr>
          <w:rFonts w:ascii="Times New Roman" w:hAnsi="Times New Roman" w:cs="Times New Roman"/>
          <w:sz w:val="28"/>
          <w:szCs w:val="28"/>
        </w:rPr>
        <w:t>HTML</w:t>
      </w:r>
      <w:r w:rsidRPr="008F2BB1">
        <w:rPr>
          <w:rFonts w:ascii="Times New Roman" w:hAnsi="Times New Roman" w:cs="Times New Roman"/>
          <w:sz w:val="28"/>
          <w:szCs w:val="28"/>
          <w:lang w:val="ru-RU"/>
        </w:rPr>
        <w:t xml:space="preserve">5, </w:t>
      </w:r>
      <w:r w:rsidRPr="008F2BB1">
        <w:rPr>
          <w:rFonts w:ascii="Times New Roman" w:hAnsi="Times New Roman" w:cs="Times New Roman"/>
          <w:sz w:val="28"/>
          <w:szCs w:val="28"/>
        </w:rPr>
        <w:t>CSS</w:t>
      </w:r>
      <w:r w:rsidRPr="008F2BB1">
        <w:rPr>
          <w:rFonts w:ascii="Times New Roman" w:hAnsi="Times New Roman" w:cs="Times New Roman"/>
          <w:sz w:val="28"/>
          <w:szCs w:val="28"/>
          <w:lang w:val="ru-RU"/>
        </w:rPr>
        <w:t xml:space="preserve">3, </w:t>
      </w:r>
      <w:r w:rsidRPr="008F2BB1">
        <w:rPr>
          <w:rFonts w:ascii="Times New Roman" w:hAnsi="Times New Roman" w:cs="Times New Roman"/>
          <w:sz w:val="28"/>
          <w:szCs w:val="28"/>
        </w:rPr>
        <w:t>JavaScript</w:t>
      </w:r>
      <w:r w:rsidRPr="008F2BB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8F2BB1">
        <w:rPr>
          <w:rFonts w:ascii="Times New Roman" w:hAnsi="Times New Roman" w:cs="Times New Roman"/>
          <w:sz w:val="28"/>
          <w:szCs w:val="28"/>
        </w:rPr>
        <w:t>ES</w:t>
      </w:r>
      <w:r w:rsidRPr="008F2BB1">
        <w:rPr>
          <w:rFonts w:ascii="Times New Roman" w:hAnsi="Times New Roman" w:cs="Times New Roman"/>
          <w:sz w:val="28"/>
          <w:szCs w:val="28"/>
          <w:lang w:val="ru-RU"/>
        </w:rPr>
        <w:t>6+), фреймворки (</w:t>
      </w:r>
      <w:r w:rsidRPr="008F2BB1">
        <w:rPr>
          <w:rFonts w:ascii="Times New Roman" w:hAnsi="Times New Roman" w:cs="Times New Roman"/>
          <w:sz w:val="28"/>
          <w:szCs w:val="28"/>
        </w:rPr>
        <w:t>React</w:t>
      </w:r>
      <w:r w:rsidRPr="008F2BB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8F2BB1">
        <w:rPr>
          <w:rFonts w:ascii="Times New Roman" w:hAnsi="Times New Roman" w:cs="Times New Roman"/>
          <w:sz w:val="28"/>
          <w:szCs w:val="28"/>
        </w:rPr>
        <w:t>Vue</w:t>
      </w:r>
      <w:r w:rsidRPr="008F2BB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8F2BB1">
        <w:rPr>
          <w:rFonts w:ascii="Times New Roman" w:hAnsi="Times New Roman" w:cs="Times New Roman"/>
          <w:sz w:val="28"/>
          <w:szCs w:val="28"/>
        </w:rPr>
        <w:t>Angular</w:t>
      </w:r>
      <w:r w:rsidRPr="008F2BB1">
        <w:rPr>
          <w:rFonts w:ascii="Times New Roman" w:hAnsi="Times New Roman" w:cs="Times New Roman"/>
          <w:sz w:val="28"/>
          <w:szCs w:val="28"/>
          <w:lang w:val="ru-RU"/>
        </w:rPr>
        <w:t>), серверная разработка (</w:t>
      </w:r>
      <w:r w:rsidRPr="008F2BB1">
        <w:rPr>
          <w:rFonts w:ascii="Times New Roman" w:hAnsi="Times New Roman" w:cs="Times New Roman"/>
          <w:sz w:val="28"/>
          <w:szCs w:val="28"/>
        </w:rPr>
        <w:t>Node</w:t>
      </w:r>
      <w:r w:rsidRPr="008F2BB1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8F2BB1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8F2BB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8F2BB1">
        <w:rPr>
          <w:rFonts w:ascii="Times New Roman" w:hAnsi="Times New Roman" w:cs="Times New Roman"/>
          <w:sz w:val="28"/>
          <w:szCs w:val="28"/>
        </w:rPr>
        <w:t>PHP</w:t>
      </w:r>
      <w:r w:rsidRPr="008F2BB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8F2BB1">
        <w:rPr>
          <w:rFonts w:ascii="Times New Roman" w:hAnsi="Times New Roman" w:cs="Times New Roman"/>
          <w:sz w:val="28"/>
          <w:szCs w:val="28"/>
        </w:rPr>
        <w:t>ASP</w:t>
      </w:r>
      <w:r w:rsidRPr="008F2BB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8F2BB1">
        <w:rPr>
          <w:rFonts w:ascii="Times New Roman" w:hAnsi="Times New Roman" w:cs="Times New Roman"/>
          <w:sz w:val="28"/>
          <w:szCs w:val="28"/>
        </w:rPr>
        <w:t>NET</w:t>
      </w:r>
      <w:r w:rsidRPr="008F2BB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F2BB1">
        <w:rPr>
          <w:rFonts w:ascii="Times New Roman" w:hAnsi="Times New Roman" w:cs="Times New Roman"/>
          <w:sz w:val="28"/>
          <w:szCs w:val="28"/>
        </w:rPr>
        <w:t>Core</w:t>
      </w:r>
      <w:r w:rsidRPr="008F2BB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8F2BB1">
        <w:rPr>
          <w:rFonts w:ascii="Times New Roman" w:hAnsi="Times New Roman" w:cs="Times New Roman"/>
          <w:sz w:val="28"/>
          <w:szCs w:val="28"/>
        </w:rPr>
        <w:t>Python</w:t>
      </w:r>
      <w:r w:rsidRPr="008F2BB1">
        <w:rPr>
          <w:rFonts w:ascii="Times New Roman" w:hAnsi="Times New Roman" w:cs="Times New Roman"/>
          <w:sz w:val="28"/>
          <w:szCs w:val="28"/>
          <w:lang w:val="ru-RU"/>
        </w:rPr>
        <w:t>), базы данных (</w:t>
      </w:r>
      <w:r w:rsidRPr="008F2BB1">
        <w:rPr>
          <w:rFonts w:ascii="Times New Roman" w:hAnsi="Times New Roman" w:cs="Times New Roman"/>
          <w:sz w:val="28"/>
          <w:szCs w:val="28"/>
        </w:rPr>
        <w:t>MySQL</w:t>
      </w:r>
      <w:r w:rsidRPr="008F2BB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8F2BB1">
        <w:rPr>
          <w:rFonts w:ascii="Times New Roman" w:hAnsi="Times New Roman" w:cs="Times New Roman"/>
          <w:sz w:val="28"/>
          <w:szCs w:val="28"/>
        </w:rPr>
        <w:t>PostgreSQL</w:t>
      </w:r>
      <w:r w:rsidRPr="008F2BB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8F2BB1">
        <w:rPr>
          <w:rFonts w:ascii="Times New Roman" w:hAnsi="Times New Roman" w:cs="Times New Roman"/>
          <w:sz w:val="28"/>
          <w:szCs w:val="28"/>
        </w:rPr>
        <w:t>MongoDB</w:t>
      </w:r>
      <w:r w:rsidRPr="008F2BB1">
        <w:rPr>
          <w:rFonts w:ascii="Times New Roman" w:hAnsi="Times New Roman" w:cs="Times New Roman"/>
          <w:sz w:val="28"/>
          <w:szCs w:val="28"/>
          <w:lang w:val="ru-RU"/>
        </w:rPr>
        <w:t>), адаптивная верстка (</w:t>
      </w:r>
      <w:r w:rsidRPr="008F2BB1">
        <w:rPr>
          <w:rFonts w:ascii="Times New Roman" w:hAnsi="Times New Roman" w:cs="Times New Roman"/>
          <w:sz w:val="28"/>
          <w:szCs w:val="28"/>
        </w:rPr>
        <w:t>Flexbox</w:t>
      </w:r>
      <w:r w:rsidRPr="008F2BB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8F2BB1">
        <w:rPr>
          <w:rFonts w:ascii="Times New Roman" w:hAnsi="Times New Roman" w:cs="Times New Roman"/>
          <w:sz w:val="28"/>
          <w:szCs w:val="28"/>
        </w:rPr>
        <w:t>Grid</w:t>
      </w:r>
      <w:r w:rsidRPr="008F2BB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8F2BB1">
        <w:rPr>
          <w:rFonts w:ascii="Times New Roman" w:hAnsi="Times New Roman" w:cs="Times New Roman"/>
          <w:sz w:val="28"/>
          <w:szCs w:val="28"/>
        </w:rPr>
        <w:t>Bootstrap</w:t>
      </w:r>
      <w:r w:rsidRPr="008F2BB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8F2BB1">
        <w:rPr>
          <w:rFonts w:ascii="Times New Roman" w:hAnsi="Times New Roman" w:cs="Times New Roman"/>
          <w:sz w:val="28"/>
          <w:szCs w:val="28"/>
        </w:rPr>
        <w:t>Tailwind</w:t>
      </w:r>
      <w:r w:rsidRPr="008F2BB1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r w:rsidRPr="008F2BB1">
        <w:rPr>
          <w:rFonts w:ascii="Times New Roman" w:hAnsi="Times New Roman" w:cs="Times New Roman"/>
          <w:sz w:val="28"/>
          <w:szCs w:val="28"/>
        </w:rPr>
        <w:t>Git</w:t>
      </w:r>
      <w:r w:rsidRPr="008F2BB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8F2BB1">
        <w:rPr>
          <w:rFonts w:ascii="Times New Roman" w:hAnsi="Times New Roman" w:cs="Times New Roman"/>
          <w:sz w:val="28"/>
          <w:szCs w:val="28"/>
        </w:rPr>
        <w:t>CMS</w:t>
      </w:r>
      <w:r w:rsidRPr="008F2BB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8F2BB1">
        <w:rPr>
          <w:rFonts w:ascii="Times New Roman" w:hAnsi="Times New Roman" w:cs="Times New Roman"/>
          <w:sz w:val="28"/>
          <w:szCs w:val="28"/>
        </w:rPr>
        <w:t>WordPress</w:t>
      </w:r>
      <w:r w:rsidRPr="008F2BB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8F2BB1">
        <w:rPr>
          <w:rFonts w:ascii="Times New Roman" w:hAnsi="Times New Roman" w:cs="Times New Roman"/>
          <w:sz w:val="28"/>
          <w:szCs w:val="28"/>
        </w:rPr>
        <w:t>Joomla</w:t>
      </w:r>
      <w:r w:rsidRPr="008F2BB1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F343CBB" w14:textId="77777777" w:rsidR="002301DF" w:rsidRPr="008F2BB1" w:rsidRDefault="00000000" w:rsidP="008F2BB1">
      <w:pPr>
        <w:pStyle w:val="NormalText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2BB1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8F2BB1">
        <w:rPr>
          <w:rFonts w:ascii="Times New Roman" w:hAnsi="Times New Roman" w:cs="Times New Roman"/>
          <w:sz w:val="28"/>
          <w:szCs w:val="28"/>
        </w:rPr>
        <w:t>Мультимедиа</w:t>
      </w:r>
      <w:proofErr w:type="spellEnd"/>
      <w:r w:rsidRPr="008F2BB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F2BB1">
        <w:rPr>
          <w:rFonts w:ascii="Times New Roman" w:hAnsi="Times New Roman" w:cs="Times New Roman"/>
          <w:sz w:val="28"/>
          <w:szCs w:val="28"/>
        </w:rPr>
        <w:t>графика</w:t>
      </w:r>
      <w:proofErr w:type="spellEnd"/>
      <w:r w:rsidRPr="008F2BB1">
        <w:rPr>
          <w:rFonts w:ascii="Times New Roman" w:hAnsi="Times New Roman" w:cs="Times New Roman"/>
          <w:sz w:val="28"/>
          <w:szCs w:val="28"/>
        </w:rPr>
        <w:t>: Photoshop, Figma, Illustrator, After Effects, Blender, работа с SVG, MP4, WebP, GIF.</w:t>
      </w:r>
    </w:p>
    <w:p w14:paraId="120AC6FA" w14:textId="77777777" w:rsidR="002301DF" w:rsidRDefault="00000000" w:rsidP="008F2BB1">
      <w:pPr>
        <w:pStyle w:val="NormalText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2BB1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r w:rsidRPr="008F2BB1">
        <w:rPr>
          <w:rFonts w:ascii="Times New Roman" w:hAnsi="Times New Roman" w:cs="Times New Roman"/>
          <w:sz w:val="28"/>
          <w:szCs w:val="28"/>
        </w:rPr>
        <w:t>Soft</w:t>
      </w:r>
      <w:r w:rsidRPr="008F2BB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F2BB1">
        <w:rPr>
          <w:rFonts w:ascii="Times New Roman" w:hAnsi="Times New Roman" w:cs="Times New Roman"/>
          <w:sz w:val="28"/>
          <w:szCs w:val="28"/>
        </w:rPr>
        <w:t>skills</w:t>
      </w:r>
      <w:r w:rsidRPr="008F2BB1">
        <w:rPr>
          <w:rFonts w:ascii="Times New Roman" w:hAnsi="Times New Roman" w:cs="Times New Roman"/>
          <w:sz w:val="28"/>
          <w:szCs w:val="28"/>
          <w:lang w:val="ru-RU"/>
        </w:rPr>
        <w:t xml:space="preserve">: командная работа, презентация идей, английский язык, </w:t>
      </w:r>
      <w:proofErr w:type="spellStart"/>
      <w:r w:rsidRPr="008F2BB1">
        <w:rPr>
          <w:rFonts w:ascii="Times New Roman" w:hAnsi="Times New Roman" w:cs="Times New Roman"/>
          <w:sz w:val="28"/>
          <w:szCs w:val="28"/>
          <w:lang w:val="ru-RU"/>
        </w:rPr>
        <w:t>самообучаемость</w:t>
      </w:r>
      <w:proofErr w:type="spellEnd"/>
      <w:r w:rsidRPr="008F2BB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374061B" w14:textId="77777777" w:rsidR="008F2BB1" w:rsidRPr="008F2BB1" w:rsidRDefault="008F2BB1" w:rsidP="008F2BB1">
      <w:pPr>
        <w:pStyle w:val="NormalText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2800DCE" w14:textId="77777777" w:rsidR="002301DF" w:rsidRPr="008F2BB1" w:rsidRDefault="00000000" w:rsidP="008F2BB1">
      <w:pPr>
        <w:pStyle w:val="SectionHeader"/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Cs w:val="28"/>
          <w:lang w:val="ru-RU"/>
        </w:rPr>
      </w:pPr>
      <w:r w:rsidRPr="008F2BB1">
        <w:rPr>
          <w:rFonts w:ascii="Times New Roman" w:hAnsi="Times New Roman" w:cs="Times New Roman"/>
          <w:b/>
          <w:bCs/>
          <w:color w:val="000000" w:themeColor="text1"/>
          <w:szCs w:val="28"/>
          <w:lang w:val="ru-RU"/>
        </w:rPr>
        <w:t>3. Инструменты и окружение</w:t>
      </w:r>
    </w:p>
    <w:p w14:paraId="459E7F63" w14:textId="77777777" w:rsidR="002301DF" w:rsidRPr="008F2BB1" w:rsidRDefault="00000000" w:rsidP="008F2BB1">
      <w:pPr>
        <w:pStyle w:val="NormalText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2BB1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r w:rsidRPr="008F2BB1">
        <w:rPr>
          <w:rFonts w:ascii="Times New Roman" w:hAnsi="Times New Roman" w:cs="Times New Roman"/>
          <w:sz w:val="28"/>
          <w:szCs w:val="28"/>
        </w:rPr>
        <w:t>IDE</w:t>
      </w:r>
      <w:r w:rsidRPr="008F2BB1">
        <w:rPr>
          <w:rFonts w:ascii="Times New Roman" w:hAnsi="Times New Roman" w:cs="Times New Roman"/>
          <w:sz w:val="28"/>
          <w:szCs w:val="28"/>
          <w:lang w:val="ru-RU"/>
        </w:rPr>
        <w:t xml:space="preserve"> и редакторы: </w:t>
      </w:r>
      <w:r w:rsidRPr="008F2BB1">
        <w:rPr>
          <w:rFonts w:ascii="Times New Roman" w:hAnsi="Times New Roman" w:cs="Times New Roman"/>
          <w:sz w:val="28"/>
          <w:szCs w:val="28"/>
        </w:rPr>
        <w:t>VS</w:t>
      </w:r>
      <w:r w:rsidRPr="008F2BB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F2BB1">
        <w:rPr>
          <w:rFonts w:ascii="Times New Roman" w:hAnsi="Times New Roman" w:cs="Times New Roman"/>
          <w:sz w:val="28"/>
          <w:szCs w:val="28"/>
        </w:rPr>
        <w:t>Code</w:t>
      </w:r>
      <w:r w:rsidRPr="008F2BB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8F2BB1">
        <w:rPr>
          <w:rFonts w:ascii="Times New Roman" w:hAnsi="Times New Roman" w:cs="Times New Roman"/>
          <w:sz w:val="28"/>
          <w:szCs w:val="28"/>
        </w:rPr>
        <w:t>WebStorm</w:t>
      </w:r>
      <w:r w:rsidRPr="008F2BB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8F2BB1">
        <w:rPr>
          <w:rFonts w:ascii="Times New Roman" w:hAnsi="Times New Roman" w:cs="Times New Roman"/>
          <w:sz w:val="28"/>
          <w:szCs w:val="28"/>
        </w:rPr>
        <w:t>Sublime</w:t>
      </w:r>
      <w:r w:rsidRPr="008F2BB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F2BB1">
        <w:rPr>
          <w:rFonts w:ascii="Times New Roman" w:hAnsi="Times New Roman" w:cs="Times New Roman"/>
          <w:sz w:val="28"/>
          <w:szCs w:val="28"/>
        </w:rPr>
        <w:t>Text</w:t>
      </w:r>
      <w:r w:rsidRPr="008F2BB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C89D3DA" w14:textId="77777777" w:rsidR="002301DF" w:rsidRPr="008F2BB1" w:rsidRDefault="00000000" w:rsidP="008F2BB1">
      <w:pPr>
        <w:pStyle w:val="NormalText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2BB1">
        <w:rPr>
          <w:rFonts w:ascii="Times New Roman" w:hAnsi="Times New Roman" w:cs="Times New Roman"/>
          <w:sz w:val="28"/>
          <w:szCs w:val="28"/>
          <w:lang w:val="ru-RU"/>
        </w:rPr>
        <w:t xml:space="preserve">• </w:t>
      </w:r>
      <w:proofErr w:type="spellStart"/>
      <w:r w:rsidRPr="008F2BB1">
        <w:rPr>
          <w:rFonts w:ascii="Times New Roman" w:hAnsi="Times New Roman" w:cs="Times New Roman"/>
          <w:sz w:val="28"/>
          <w:szCs w:val="28"/>
        </w:rPr>
        <w:t>DevTools</w:t>
      </w:r>
      <w:proofErr w:type="spellEnd"/>
      <w:r w:rsidRPr="008F2BB1">
        <w:rPr>
          <w:rFonts w:ascii="Times New Roman" w:hAnsi="Times New Roman" w:cs="Times New Roman"/>
          <w:sz w:val="28"/>
          <w:szCs w:val="28"/>
          <w:lang w:val="ru-RU"/>
        </w:rPr>
        <w:t xml:space="preserve"> в браузерах.</w:t>
      </w:r>
    </w:p>
    <w:p w14:paraId="7E9138B2" w14:textId="77777777" w:rsidR="002301DF" w:rsidRPr="008F2BB1" w:rsidRDefault="00000000" w:rsidP="008F2BB1">
      <w:pPr>
        <w:pStyle w:val="NormalText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2BB1">
        <w:rPr>
          <w:rFonts w:ascii="Times New Roman" w:hAnsi="Times New Roman" w:cs="Times New Roman"/>
          <w:sz w:val="28"/>
          <w:szCs w:val="28"/>
          <w:lang w:val="ru-RU"/>
        </w:rPr>
        <w:t xml:space="preserve">• Системы управления проектами: </w:t>
      </w:r>
      <w:r w:rsidRPr="008F2BB1">
        <w:rPr>
          <w:rFonts w:ascii="Times New Roman" w:hAnsi="Times New Roman" w:cs="Times New Roman"/>
          <w:sz w:val="28"/>
          <w:szCs w:val="28"/>
        </w:rPr>
        <w:t>Trello</w:t>
      </w:r>
      <w:r w:rsidRPr="008F2BB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8F2BB1">
        <w:rPr>
          <w:rFonts w:ascii="Times New Roman" w:hAnsi="Times New Roman" w:cs="Times New Roman"/>
          <w:sz w:val="28"/>
          <w:szCs w:val="28"/>
        </w:rPr>
        <w:t>Jira</w:t>
      </w:r>
      <w:r w:rsidRPr="008F2BB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8F2BB1">
        <w:rPr>
          <w:rFonts w:ascii="Times New Roman" w:hAnsi="Times New Roman" w:cs="Times New Roman"/>
          <w:sz w:val="28"/>
          <w:szCs w:val="28"/>
        </w:rPr>
        <w:t>Notion</w:t>
      </w:r>
      <w:r w:rsidRPr="008F2BB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438F116" w14:textId="77777777" w:rsidR="002301DF" w:rsidRDefault="00000000" w:rsidP="008F2BB1">
      <w:pPr>
        <w:pStyle w:val="NormalText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2BB1">
        <w:rPr>
          <w:rFonts w:ascii="Times New Roman" w:hAnsi="Times New Roman" w:cs="Times New Roman"/>
          <w:sz w:val="28"/>
          <w:szCs w:val="28"/>
        </w:rPr>
        <w:t xml:space="preserve">• Docker и </w:t>
      </w:r>
      <w:proofErr w:type="spellStart"/>
      <w:r w:rsidRPr="008F2BB1">
        <w:rPr>
          <w:rFonts w:ascii="Times New Roman" w:hAnsi="Times New Roman" w:cs="Times New Roman"/>
          <w:sz w:val="28"/>
          <w:szCs w:val="28"/>
        </w:rPr>
        <w:t>виртуализация</w:t>
      </w:r>
      <w:proofErr w:type="spellEnd"/>
      <w:r w:rsidRPr="008F2BB1">
        <w:rPr>
          <w:rFonts w:ascii="Times New Roman" w:hAnsi="Times New Roman" w:cs="Times New Roman"/>
          <w:sz w:val="28"/>
          <w:szCs w:val="28"/>
        </w:rPr>
        <w:t>, CI/CD (GitHub Actions, GitLab CI).</w:t>
      </w:r>
    </w:p>
    <w:p w14:paraId="40850BA5" w14:textId="77777777" w:rsidR="008F2BB1" w:rsidRPr="008F2BB1" w:rsidRDefault="008F2BB1" w:rsidP="008F2BB1">
      <w:pPr>
        <w:pStyle w:val="NormalText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785AC8A" w14:textId="77777777" w:rsidR="002301DF" w:rsidRPr="008F2BB1" w:rsidRDefault="00000000" w:rsidP="008F2BB1">
      <w:pPr>
        <w:pStyle w:val="SectionHeader"/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Cs w:val="28"/>
        </w:rPr>
      </w:pPr>
      <w:r w:rsidRPr="008F2BB1">
        <w:rPr>
          <w:rFonts w:ascii="Times New Roman" w:hAnsi="Times New Roman" w:cs="Times New Roman"/>
          <w:b/>
          <w:bCs/>
          <w:color w:val="000000" w:themeColor="text1"/>
          <w:szCs w:val="28"/>
        </w:rPr>
        <w:t>4. Карьерный рост</w:t>
      </w:r>
    </w:p>
    <w:p w14:paraId="1E38F1EB" w14:textId="77777777" w:rsidR="002301DF" w:rsidRPr="008F2BB1" w:rsidRDefault="00000000" w:rsidP="008F2BB1">
      <w:pPr>
        <w:pStyle w:val="NormalText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2BB1">
        <w:rPr>
          <w:rFonts w:ascii="Times New Roman" w:hAnsi="Times New Roman" w:cs="Times New Roman"/>
          <w:sz w:val="28"/>
          <w:szCs w:val="28"/>
        </w:rPr>
        <w:t>• Junior → Middle → Senior.</w:t>
      </w:r>
    </w:p>
    <w:p w14:paraId="09A5784D" w14:textId="77777777" w:rsidR="002301DF" w:rsidRPr="008F2BB1" w:rsidRDefault="00000000" w:rsidP="008F2BB1">
      <w:pPr>
        <w:pStyle w:val="NormalText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2BB1">
        <w:rPr>
          <w:rFonts w:ascii="Times New Roman" w:hAnsi="Times New Roman" w:cs="Times New Roman"/>
          <w:sz w:val="28"/>
          <w:szCs w:val="28"/>
        </w:rPr>
        <w:t>• Возможные направления: Fullstack Developer, Frontend/Backend Lead, UI/UX Designer, GameDev, Project Manager.</w:t>
      </w:r>
    </w:p>
    <w:p w14:paraId="2C04D0BB" w14:textId="77777777" w:rsidR="002301DF" w:rsidRPr="008F2BB1" w:rsidRDefault="00000000" w:rsidP="008F2BB1">
      <w:pPr>
        <w:pStyle w:val="SectionHeader"/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Cs w:val="28"/>
          <w:lang w:val="ru-RU"/>
        </w:rPr>
      </w:pPr>
      <w:r w:rsidRPr="008F2BB1">
        <w:rPr>
          <w:rFonts w:ascii="Times New Roman" w:hAnsi="Times New Roman" w:cs="Times New Roman"/>
          <w:b/>
          <w:bCs/>
          <w:color w:val="000000" w:themeColor="text1"/>
          <w:szCs w:val="28"/>
          <w:lang w:val="ru-RU"/>
        </w:rPr>
        <w:lastRenderedPageBreak/>
        <w:t>5. Практические советы</w:t>
      </w:r>
    </w:p>
    <w:p w14:paraId="4FC85699" w14:textId="77777777" w:rsidR="002301DF" w:rsidRPr="008F2BB1" w:rsidRDefault="00000000" w:rsidP="008F2BB1">
      <w:pPr>
        <w:pStyle w:val="NormalText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2BB1">
        <w:rPr>
          <w:rFonts w:ascii="Times New Roman" w:hAnsi="Times New Roman" w:cs="Times New Roman"/>
          <w:sz w:val="28"/>
          <w:szCs w:val="28"/>
          <w:lang w:val="ru-RU"/>
        </w:rPr>
        <w:t xml:space="preserve">• Делай портфолио: </w:t>
      </w:r>
      <w:r w:rsidRPr="008F2BB1">
        <w:rPr>
          <w:rFonts w:ascii="Times New Roman" w:hAnsi="Times New Roman" w:cs="Times New Roman"/>
          <w:sz w:val="28"/>
          <w:szCs w:val="28"/>
        </w:rPr>
        <w:t>GitHub</w:t>
      </w:r>
      <w:r w:rsidRPr="008F2BB1">
        <w:rPr>
          <w:rFonts w:ascii="Times New Roman" w:hAnsi="Times New Roman" w:cs="Times New Roman"/>
          <w:sz w:val="28"/>
          <w:szCs w:val="28"/>
          <w:lang w:val="ru-RU"/>
        </w:rPr>
        <w:t xml:space="preserve"> + личный сайт.</w:t>
      </w:r>
    </w:p>
    <w:p w14:paraId="53AEFC0E" w14:textId="77777777" w:rsidR="002301DF" w:rsidRPr="008F2BB1" w:rsidRDefault="00000000" w:rsidP="008F2BB1">
      <w:pPr>
        <w:pStyle w:val="NormalText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2BB1">
        <w:rPr>
          <w:rFonts w:ascii="Times New Roman" w:hAnsi="Times New Roman" w:cs="Times New Roman"/>
          <w:sz w:val="28"/>
          <w:szCs w:val="28"/>
          <w:lang w:val="ru-RU"/>
        </w:rPr>
        <w:t xml:space="preserve">• Работай над пет-проектами (чаты, блоги, </w:t>
      </w:r>
      <w:proofErr w:type="spellStart"/>
      <w:r w:rsidRPr="008F2BB1">
        <w:rPr>
          <w:rFonts w:ascii="Times New Roman" w:hAnsi="Times New Roman" w:cs="Times New Roman"/>
          <w:sz w:val="28"/>
          <w:szCs w:val="28"/>
          <w:lang w:val="ru-RU"/>
        </w:rPr>
        <w:t>лендинги</w:t>
      </w:r>
      <w:proofErr w:type="spellEnd"/>
      <w:r w:rsidRPr="008F2BB1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B088212" w14:textId="77777777" w:rsidR="002301DF" w:rsidRPr="008F2BB1" w:rsidRDefault="00000000" w:rsidP="008F2BB1">
      <w:pPr>
        <w:pStyle w:val="NormalText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2BB1">
        <w:rPr>
          <w:rFonts w:ascii="Times New Roman" w:hAnsi="Times New Roman" w:cs="Times New Roman"/>
          <w:sz w:val="28"/>
          <w:szCs w:val="28"/>
          <w:lang w:val="ru-RU"/>
        </w:rPr>
        <w:t>• Читай документацию, блоги, проходи курсы.</w:t>
      </w:r>
    </w:p>
    <w:p w14:paraId="1072D657" w14:textId="77777777" w:rsidR="002301DF" w:rsidRPr="008F2BB1" w:rsidRDefault="00000000" w:rsidP="008F2BB1">
      <w:pPr>
        <w:pStyle w:val="NormalText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2BB1">
        <w:rPr>
          <w:rFonts w:ascii="Times New Roman" w:hAnsi="Times New Roman" w:cs="Times New Roman"/>
          <w:sz w:val="28"/>
          <w:szCs w:val="28"/>
          <w:lang w:val="ru-RU"/>
        </w:rPr>
        <w:t>• Изучай основы безопасности (</w:t>
      </w:r>
      <w:r w:rsidRPr="008F2BB1">
        <w:rPr>
          <w:rFonts w:ascii="Times New Roman" w:hAnsi="Times New Roman" w:cs="Times New Roman"/>
          <w:sz w:val="28"/>
          <w:szCs w:val="28"/>
        </w:rPr>
        <w:t>XSS</w:t>
      </w:r>
      <w:r w:rsidRPr="008F2BB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8F2BB1">
        <w:rPr>
          <w:rFonts w:ascii="Times New Roman" w:hAnsi="Times New Roman" w:cs="Times New Roman"/>
          <w:sz w:val="28"/>
          <w:szCs w:val="28"/>
        </w:rPr>
        <w:t>CSRF</w:t>
      </w:r>
      <w:r w:rsidRPr="008F2BB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8F2BB1">
        <w:rPr>
          <w:rFonts w:ascii="Times New Roman" w:hAnsi="Times New Roman" w:cs="Times New Roman"/>
          <w:sz w:val="28"/>
          <w:szCs w:val="28"/>
        </w:rPr>
        <w:t>SQL</w:t>
      </w:r>
      <w:r w:rsidRPr="008F2BB1">
        <w:rPr>
          <w:rFonts w:ascii="Times New Roman" w:hAnsi="Times New Roman" w:cs="Times New Roman"/>
          <w:sz w:val="28"/>
          <w:szCs w:val="28"/>
          <w:lang w:val="ru-RU"/>
        </w:rPr>
        <w:t>-инъекции).</w:t>
      </w:r>
    </w:p>
    <w:p w14:paraId="20958D5E" w14:textId="77777777" w:rsidR="002301DF" w:rsidRPr="008F2BB1" w:rsidRDefault="00000000" w:rsidP="008F2BB1">
      <w:pPr>
        <w:pStyle w:val="NormalText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2BB1">
        <w:rPr>
          <w:rFonts w:ascii="Times New Roman" w:hAnsi="Times New Roman" w:cs="Times New Roman"/>
          <w:sz w:val="28"/>
          <w:szCs w:val="28"/>
          <w:lang w:val="ru-RU"/>
        </w:rPr>
        <w:t xml:space="preserve">• Учись оптимизировать скорость загрузки и </w:t>
      </w:r>
      <w:r w:rsidRPr="008F2BB1">
        <w:rPr>
          <w:rFonts w:ascii="Times New Roman" w:hAnsi="Times New Roman" w:cs="Times New Roman"/>
          <w:sz w:val="28"/>
          <w:szCs w:val="28"/>
        </w:rPr>
        <w:t>SEO</w:t>
      </w:r>
      <w:r w:rsidRPr="008F2BB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45D06BF" w14:textId="77777777" w:rsidR="002301DF" w:rsidRDefault="00000000" w:rsidP="008F2BB1">
      <w:pPr>
        <w:pStyle w:val="NormalText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2BB1">
        <w:rPr>
          <w:rFonts w:ascii="Times New Roman" w:hAnsi="Times New Roman" w:cs="Times New Roman"/>
          <w:sz w:val="28"/>
          <w:szCs w:val="28"/>
          <w:lang w:val="ru-RU"/>
        </w:rPr>
        <w:t xml:space="preserve">• Участвуй в хакатонах и </w:t>
      </w:r>
      <w:r w:rsidRPr="008F2BB1">
        <w:rPr>
          <w:rFonts w:ascii="Times New Roman" w:hAnsi="Times New Roman" w:cs="Times New Roman"/>
          <w:sz w:val="28"/>
          <w:szCs w:val="28"/>
        </w:rPr>
        <w:t>open</w:t>
      </w:r>
      <w:r w:rsidRPr="008F2BB1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8F2BB1">
        <w:rPr>
          <w:rFonts w:ascii="Times New Roman" w:hAnsi="Times New Roman" w:cs="Times New Roman"/>
          <w:sz w:val="28"/>
          <w:szCs w:val="28"/>
        </w:rPr>
        <w:t>source</w:t>
      </w:r>
      <w:r w:rsidRPr="008F2BB1">
        <w:rPr>
          <w:rFonts w:ascii="Times New Roman" w:hAnsi="Times New Roman" w:cs="Times New Roman"/>
          <w:sz w:val="28"/>
          <w:szCs w:val="28"/>
          <w:lang w:val="ru-RU"/>
        </w:rPr>
        <w:t xml:space="preserve"> проектах.</w:t>
      </w:r>
    </w:p>
    <w:p w14:paraId="32ADE7A2" w14:textId="77777777" w:rsidR="008F2BB1" w:rsidRPr="008F2BB1" w:rsidRDefault="008F2BB1" w:rsidP="008F2BB1">
      <w:pPr>
        <w:pStyle w:val="NormalText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FD89EB0" w14:textId="77777777" w:rsidR="002301DF" w:rsidRPr="008F2BB1" w:rsidRDefault="00000000" w:rsidP="008F2BB1">
      <w:pPr>
        <w:pStyle w:val="SectionHeader"/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Cs w:val="28"/>
        </w:rPr>
      </w:pPr>
      <w:r w:rsidRPr="008F2BB1">
        <w:rPr>
          <w:rFonts w:ascii="Times New Roman" w:hAnsi="Times New Roman" w:cs="Times New Roman"/>
          <w:b/>
          <w:bCs/>
          <w:color w:val="000000" w:themeColor="text1"/>
          <w:szCs w:val="28"/>
        </w:rPr>
        <w:t xml:space="preserve">6. </w:t>
      </w:r>
      <w:proofErr w:type="spellStart"/>
      <w:r w:rsidRPr="008F2BB1">
        <w:rPr>
          <w:rFonts w:ascii="Times New Roman" w:hAnsi="Times New Roman" w:cs="Times New Roman"/>
          <w:b/>
          <w:bCs/>
          <w:color w:val="000000" w:themeColor="text1"/>
          <w:szCs w:val="28"/>
        </w:rPr>
        <w:t>Полезные</w:t>
      </w:r>
      <w:proofErr w:type="spellEnd"/>
      <w:r w:rsidRPr="008F2BB1">
        <w:rPr>
          <w:rFonts w:ascii="Times New Roman" w:hAnsi="Times New Roman" w:cs="Times New Roman"/>
          <w:b/>
          <w:bCs/>
          <w:color w:val="000000" w:themeColor="text1"/>
          <w:szCs w:val="28"/>
        </w:rPr>
        <w:t xml:space="preserve"> </w:t>
      </w:r>
      <w:proofErr w:type="spellStart"/>
      <w:r w:rsidRPr="008F2BB1">
        <w:rPr>
          <w:rFonts w:ascii="Times New Roman" w:hAnsi="Times New Roman" w:cs="Times New Roman"/>
          <w:b/>
          <w:bCs/>
          <w:color w:val="000000" w:themeColor="text1"/>
          <w:szCs w:val="28"/>
        </w:rPr>
        <w:t>ресурсы</w:t>
      </w:r>
      <w:proofErr w:type="spellEnd"/>
    </w:p>
    <w:p w14:paraId="544C7C7C" w14:textId="77777777" w:rsidR="002301DF" w:rsidRPr="008F2BB1" w:rsidRDefault="00000000" w:rsidP="008F2BB1">
      <w:pPr>
        <w:pStyle w:val="NormalText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2BB1">
        <w:rPr>
          <w:rFonts w:ascii="Times New Roman" w:hAnsi="Times New Roman" w:cs="Times New Roman"/>
          <w:sz w:val="28"/>
          <w:szCs w:val="28"/>
        </w:rPr>
        <w:t>• Обучение: MDN, freeCodeCamp, W3Schools, Frontend Mentor.</w:t>
      </w:r>
    </w:p>
    <w:p w14:paraId="155083E1" w14:textId="77777777" w:rsidR="002301DF" w:rsidRPr="008F2BB1" w:rsidRDefault="00000000" w:rsidP="008F2BB1">
      <w:pPr>
        <w:pStyle w:val="NormalText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2BB1">
        <w:rPr>
          <w:rFonts w:ascii="Times New Roman" w:hAnsi="Times New Roman" w:cs="Times New Roman"/>
          <w:sz w:val="28"/>
          <w:szCs w:val="28"/>
        </w:rPr>
        <w:t>• Практика: Codewars, LeetCode, Dribbble.</w:t>
      </w:r>
    </w:p>
    <w:p w14:paraId="4CE0189E" w14:textId="67210202" w:rsidR="002301DF" w:rsidRPr="008F2BB1" w:rsidRDefault="00000000" w:rsidP="008F2BB1">
      <w:pPr>
        <w:pStyle w:val="NormalText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2BB1">
        <w:rPr>
          <w:rFonts w:ascii="Times New Roman" w:hAnsi="Times New Roman" w:cs="Times New Roman"/>
          <w:sz w:val="28"/>
          <w:szCs w:val="28"/>
        </w:rPr>
        <w:t>•</w:t>
      </w:r>
      <w:r w:rsidR="008F2BB1" w:rsidRPr="008F2B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2BB1">
        <w:rPr>
          <w:rFonts w:ascii="Times New Roman" w:hAnsi="Times New Roman" w:cs="Times New Roman"/>
          <w:sz w:val="28"/>
          <w:szCs w:val="28"/>
        </w:rPr>
        <w:t>Сообщества</w:t>
      </w:r>
      <w:proofErr w:type="spellEnd"/>
      <w:r w:rsidRPr="008F2BB1">
        <w:rPr>
          <w:rFonts w:ascii="Times New Roman" w:hAnsi="Times New Roman" w:cs="Times New Roman"/>
          <w:sz w:val="28"/>
          <w:szCs w:val="28"/>
        </w:rPr>
        <w:t>: Stack Overflow, Reddit (r/</w:t>
      </w:r>
      <w:proofErr w:type="spellStart"/>
      <w:r w:rsidRPr="008F2BB1">
        <w:rPr>
          <w:rFonts w:ascii="Times New Roman" w:hAnsi="Times New Roman" w:cs="Times New Roman"/>
          <w:sz w:val="28"/>
          <w:szCs w:val="28"/>
        </w:rPr>
        <w:t>webdev</w:t>
      </w:r>
      <w:proofErr w:type="spellEnd"/>
      <w:r w:rsidRPr="008F2BB1">
        <w:rPr>
          <w:rFonts w:ascii="Times New Roman" w:hAnsi="Times New Roman" w:cs="Times New Roman"/>
          <w:sz w:val="28"/>
          <w:szCs w:val="28"/>
        </w:rPr>
        <w:t>, r/frontend), Telegram- и Discord-</w:t>
      </w:r>
      <w:proofErr w:type="spellStart"/>
      <w:r w:rsidRPr="008F2BB1">
        <w:rPr>
          <w:rFonts w:ascii="Times New Roman" w:hAnsi="Times New Roman" w:cs="Times New Roman"/>
          <w:sz w:val="28"/>
          <w:szCs w:val="28"/>
        </w:rPr>
        <w:t>чаты</w:t>
      </w:r>
      <w:proofErr w:type="spellEnd"/>
      <w:r w:rsidRPr="008F2BB1">
        <w:rPr>
          <w:rFonts w:ascii="Times New Roman" w:hAnsi="Times New Roman" w:cs="Times New Roman"/>
          <w:sz w:val="28"/>
          <w:szCs w:val="28"/>
        </w:rPr>
        <w:t>.</w:t>
      </w:r>
    </w:p>
    <w:p w14:paraId="7D042A50" w14:textId="77777777" w:rsidR="008F2BB1" w:rsidRPr="008F2BB1" w:rsidRDefault="008F2BB1" w:rsidP="008F2BB1">
      <w:pPr>
        <w:pStyle w:val="NormalText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1D42FC" w14:textId="77777777" w:rsidR="002301DF" w:rsidRPr="008F2BB1" w:rsidRDefault="00000000" w:rsidP="008F2BB1">
      <w:pPr>
        <w:pStyle w:val="SectionHeader"/>
        <w:spacing w:after="0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Cs w:val="28"/>
          <w:lang w:val="ru-RU"/>
        </w:rPr>
      </w:pPr>
      <w:r w:rsidRPr="008F2BB1">
        <w:rPr>
          <w:rFonts w:ascii="Times New Roman" w:hAnsi="Times New Roman" w:cs="Times New Roman"/>
          <w:b/>
          <w:bCs/>
          <w:color w:val="000000" w:themeColor="text1"/>
          <w:szCs w:val="28"/>
          <w:lang w:val="ru-RU"/>
        </w:rPr>
        <w:t>7. Чек-лист молодого специалиста</w:t>
      </w:r>
    </w:p>
    <w:p w14:paraId="199F925E" w14:textId="0FC2C41B" w:rsidR="002301DF" w:rsidRPr="008F2BB1" w:rsidRDefault="00000000" w:rsidP="008F2BB1">
      <w:pPr>
        <w:pStyle w:val="NormalText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2BB1">
        <w:rPr>
          <w:rFonts w:ascii="Times New Roman" w:hAnsi="Times New Roman" w:cs="Times New Roman"/>
          <w:sz w:val="28"/>
          <w:szCs w:val="28"/>
          <w:lang w:val="ru-RU"/>
        </w:rPr>
        <w:t>• Умею делать адаптивную верстку.</w:t>
      </w:r>
    </w:p>
    <w:p w14:paraId="19BEEB4E" w14:textId="53A2A3A1" w:rsidR="002301DF" w:rsidRPr="008F2BB1" w:rsidRDefault="00000000" w:rsidP="008F2BB1">
      <w:pPr>
        <w:pStyle w:val="NormalText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2BB1">
        <w:rPr>
          <w:rFonts w:ascii="Times New Roman" w:hAnsi="Times New Roman" w:cs="Times New Roman"/>
          <w:sz w:val="28"/>
          <w:szCs w:val="28"/>
          <w:lang w:val="ru-RU"/>
        </w:rPr>
        <w:t xml:space="preserve">• Знаю основы </w:t>
      </w:r>
      <w:r w:rsidRPr="008F2BB1">
        <w:rPr>
          <w:rFonts w:ascii="Times New Roman" w:hAnsi="Times New Roman" w:cs="Times New Roman"/>
          <w:sz w:val="28"/>
          <w:szCs w:val="28"/>
        </w:rPr>
        <w:t>JS</w:t>
      </w:r>
      <w:r w:rsidRPr="008F2BB1">
        <w:rPr>
          <w:rFonts w:ascii="Times New Roman" w:hAnsi="Times New Roman" w:cs="Times New Roman"/>
          <w:sz w:val="28"/>
          <w:szCs w:val="28"/>
          <w:lang w:val="ru-RU"/>
        </w:rPr>
        <w:t xml:space="preserve"> и могу работать с </w:t>
      </w:r>
      <w:r w:rsidRPr="008F2BB1">
        <w:rPr>
          <w:rFonts w:ascii="Times New Roman" w:hAnsi="Times New Roman" w:cs="Times New Roman"/>
          <w:sz w:val="28"/>
          <w:szCs w:val="28"/>
        </w:rPr>
        <w:t>DOM</w:t>
      </w:r>
      <w:r w:rsidRPr="008F2BB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C55C9EE" w14:textId="50CC7CBF" w:rsidR="002301DF" w:rsidRPr="008F2BB1" w:rsidRDefault="00000000" w:rsidP="008F2BB1">
      <w:pPr>
        <w:pStyle w:val="NormalText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2BB1">
        <w:rPr>
          <w:rFonts w:ascii="Times New Roman" w:hAnsi="Times New Roman" w:cs="Times New Roman"/>
          <w:sz w:val="28"/>
          <w:szCs w:val="28"/>
          <w:lang w:val="ru-RU"/>
        </w:rPr>
        <w:t>• Понимаю работу клиент-серверной архитектуры.</w:t>
      </w:r>
    </w:p>
    <w:p w14:paraId="12308AF4" w14:textId="0B670891" w:rsidR="002301DF" w:rsidRPr="008F2BB1" w:rsidRDefault="00000000" w:rsidP="008F2BB1">
      <w:pPr>
        <w:pStyle w:val="NormalText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2BB1">
        <w:rPr>
          <w:rFonts w:ascii="Times New Roman" w:hAnsi="Times New Roman" w:cs="Times New Roman"/>
          <w:sz w:val="28"/>
          <w:szCs w:val="28"/>
          <w:lang w:val="ru-RU"/>
        </w:rPr>
        <w:t xml:space="preserve">• Работаю с </w:t>
      </w:r>
      <w:r w:rsidRPr="008F2BB1">
        <w:rPr>
          <w:rFonts w:ascii="Times New Roman" w:hAnsi="Times New Roman" w:cs="Times New Roman"/>
          <w:sz w:val="28"/>
          <w:szCs w:val="28"/>
        </w:rPr>
        <w:t>Git</w:t>
      </w:r>
      <w:r w:rsidRPr="008F2BB1">
        <w:rPr>
          <w:rFonts w:ascii="Times New Roman" w:hAnsi="Times New Roman" w:cs="Times New Roman"/>
          <w:sz w:val="28"/>
          <w:szCs w:val="28"/>
          <w:lang w:val="ru-RU"/>
        </w:rPr>
        <w:t xml:space="preserve"> и командной строкой.</w:t>
      </w:r>
    </w:p>
    <w:p w14:paraId="6B4F5DCC" w14:textId="1156B517" w:rsidR="002301DF" w:rsidRPr="008F2BB1" w:rsidRDefault="00000000" w:rsidP="008F2BB1">
      <w:pPr>
        <w:pStyle w:val="NormalText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2BB1">
        <w:rPr>
          <w:rFonts w:ascii="Times New Roman" w:hAnsi="Times New Roman" w:cs="Times New Roman"/>
          <w:sz w:val="28"/>
          <w:szCs w:val="28"/>
          <w:lang w:val="ru-RU"/>
        </w:rPr>
        <w:t>• Могу подключить базу данных.</w:t>
      </w:r>
    </w:p>
    <w:p w14:paraId="5ECE4CED" w14:textId="039BCFC4" w:rsidR="002301DF" w:rsidRPr="008F2BB1" w:rsidRDefault="00000000" w:rsidP="008F2BB1">
      <w:pPr>
        <w:pStyle w:val="NormalText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F2BB1">
        <w:rPr>
          <w:rFonts w:ascii="Times New Roman" w:hAnsi="Times New Roman" w:cs="Times New Roman"/>
          <w:sz w:val="28"/>
          <w:szCs w:val="28"/>
          <w:lang w:val="ru-RU"/>
        </w:rPr>
        <w:t>• Умею интегрировать мультимедийные элементы.</w:t>
      </w:r>
    </w:p>
    <w:p w14:paraId="2B69F6A4" w14:textId="081E408C" w:rsidR="002301DF" w:rsidRPr="008F2BB1" w:rsidRDefault="00000000" w:rsidP="008F2BB1">
      <w:pPr>
        <w:pStyle w:val="NormalText"/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2BB1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8F2BB1">
        <w:rPr>
          <w:rFonts w:ascii="Times New Roman" w:hAnsi="Times New Roman" w:cs="Times New Roman"/>
          <w:sz w:val="28"/>
          <w:szCs w:val="28"/>
        </w:rPr>
        <w:t>Веду</w:t>
      </w:r>
      <w:proofErr w:type="spellEnd"/>
      <w:r w:rsidRPr="008F2B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2BB1">
        <w:rPr>
          <w:rFonts w:ascii="Times New Roman" w:hAnsi="Times New Roman" w:cs="Times New Roman"/>
          <w:sz w:val="28"/>
          <w:szCs w:val="28"/>
        </w:rPr>
        <w:t>портфолио</w:t>
      </w:r>
      <w:proofErr w:type="spellEnd"/>
      <w:r w:rsidRPr="008F2BB1">
        <w:rPr>
          <w:rFonts w:ascii="Times New Roman" w:hAnsi="Times New Roman" w:cs="Times New Roman"/>
          <w:sz w:val="28"/>
          <w:szCs w:val="28"/>
        </w:rPr>
        <w:t xml:space="preserve"> и GitHub.</w:t>
      </w:r>
    </w:p>
    <w:sectPr w:rsidR="002301DF" w:rsidRPr="008F2B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2106860">
    <w:abstractNumId w:val="8"/>
  </w:num>
  <w:num w:numId="2" w16cid:durableId="891306009">
    <w:abstractNumId w:val="6"/>
  </w:num>
  <w:num w:numId="3" w16cid:durableId="560406455">
    <w:abstractNumId w:val="5"/>
  </w:num>
  <w:num w:numId="4" w16cid:durableId="821387652">
    <w:abstractNumId w:val="4"/>
  </w:num>
  <w:num w:numId="5" w16cid:durableId="131603876">
    <w:abstractNumId w:val="7"/>
  </w:num>
  <w:num w:numId="6" w16cid:durableId="1051227114">
    <w:abstractNumId w:val="3"/>
  </w:num>
  <w:num w:numId="7" w16cid:durableId="794569408">
    <w:abstractNumId w:val="2"/>
  </w:num>
  <w:num w:numId="8" w16cid:durableId="842545902">
    <w:abstractNumId w:val="1"/>
  </w:num>
  <w:num w:numId="9" w16cid:durableId="1189104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01DF"/>
    <w:rsid w:val="0029639D"/>
    <w:rsid w:val="00326F90"/>
    <w:rsid w:val="008F2BB1"/>
    <w:rsid w:val="00A6045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C3E766"/>
  <w14:defaultImageDpi w14:val="300"/>
  <w15:docId w15:val="{7C373A93-9FA3-492B-A21B-C863D6F1D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3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Header">
    <w:name w:val="SectionHeader"/>
    <w:rPr>
      <w:rFonts w:ascii="Arial" w:hAnsi="Arial"/>
      <w:color w:val="000080"/>
      <w:sz w:val="28"/>
    </w:rPr>
  </w:style>
  <w:style w:type="paragraph" w:customStyle="1" w:styleId="NormalText">
    <w:name w:val="NormalText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nikintosik.ogorodnik@bk.ru</cp:lastModifiedBy>
  <cp:revision>2</cp:revision>
  <dcterms:created xsi:type="dcterms:W3CDTF">2025-09-24T17:02:00Z</dcterms:created>
  <dcterms:modified xsi:type="dcterms:W3CDTF">2025-09-24T17:02:00Z</dcterms:modified>
  <cp:category/>
</cp:coreProperties>
</file>